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671A9BFF" w:rsidR="00AC166C" w:rsidRPr="00550C6C" w:rsidRDefault="00F96134" w:rsidP="00FA25F0">
      <w:pPr>
        <w:pStyle w:val="heading10"/>
        <w:jc w:val="left"/>
      </w:pPr>
      <w:r w:rsidRPr="00FA25F0"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5513DAA6" wp14:editId="615B6E8B">
            <wp:simplePos x="0" y="0"/>
            <wp:positionH relativeFrom="column">
              <wp:posOffset>33078</wp:posOffset>
            </wp:positionH>
            <wp:positionV relativeFrom="page">
              <wp:posOffset>1271954</wp:posOffset>
            </wp:positionV>
            <wp:extent cx="5875440" cy="2669540"/>
            <wp:effectExtent l="0" t="0" r="0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96134">
        <w:t xml:space="preserve">How to add a new </w:t>
      </w:r>
      <w:r w:rsidR="005F1B4B">
        <w:t>Objective</w:t>
      </w:r>
    </w:p>
    <w:p w14:paraId="00546F60" w14:textId="43D8F91E" w:rsidR="00FA25F0" w:rsidRDefault="00FA25F0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55556C8" wp14:editId="543880DE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3923FBF2" w:rsidR="00FA25F0" w:rsidRDefault="00FA25F0">
                            <w:r>
                              <w:t xml:space="preserve">Click on the add </w:t>
                            </w:r>
                            <w:r w:rsidR="007E1B18">
                              <w:t>Objective</w:t>
                            </w:r>
                            <w:r w:rsidR="00F96134">
                              <w:t xml:space="preserve"> </w:t>
                            </w: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3923FBF2" w:rsidR="00FA25F0" w:rsidRDefault="00FA25F0">
                      <w:r>
                        <w:t xml:space="preserve">Click on the add </w:t>
                      </w:r>
                      <w:r w:rsidR="007E1B18">
                        <w:t>Objective</w:t>
                      </w:r>
                      <w:r w:rsidR="00F96134">
                        <w:t xml:space="preserve"> </w:t>
                      </w: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C9E19D" wp14:editId="1BC3545F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5DD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77777777" w:rsidR="00FA25F0" w:rsidRPr="00FA25F0" w:rsidRDefault="00FA25F0" w:rsidP="00FA25F0"/>
    <w:p w14:paraId="58FD7597" w14:textId="77777777" w:rsidR="00FA25F0" w:rsidRPr="00FA25F0" w:rsidRDefault="00FA25F0" w:rsidP="00FA25F0"/>
    <w:p w14:paraId="05F89CC9" w14:textId="75D9BF33" w:rsidR="00FA25F0" w:rsidRPr="00FA25F0" w:rsidRDefault="002B6DD3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D52115" wp14:editId="63FD93B6">
                <wp:simplePos x="0" y="0"/>
                <wp:positionH relativeFrom="column">
                  <wp:posOffset>2368062</wp:posOffset>
                </wp:positionH>
                <wp:positionV relativeFrom="paragraph">
                  <wp:posOffset>47234</wp:posOffset>
                </wp:positionV>
                <wp:extent cx="2778125" cy="1184031"/>
                <wp:effectExtent l="0" t="0" r="22225" b="16510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1184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13FEE45B" w:rsidR="00FA25F0" w:rsidRDefault="00FA25F0">
                            <w:r>
                              <w:t xml:space="preserve">Go ahead to the </w:t>
                            </w:r>
                            <w:r w:rsidR="002B6DD3">
                              <w:t>Objective</w:t>
                            </w:r>
                            <w:r w:rsidR="00F96134">
                              <w:t xml:space="preserve"> </w:t>
                            </w:r>
                            <w:r>
                              <w:t>tab at the bottom of the sidebar</w:t>
                            </w:r>
                            <w:r w:rsidR="002B6DD3">
                              <w:br/>
                            </w:r>
                            <w:r w:rsidR="002B6DD3">
                              <w:br/>
                              <w:t>These objectives would be used by the system when creating the questions later in the question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2115" id="_x0000_s1027" type="#_x0000_t202" style="position:absolute;margin-left:186.45pt;margin-top:3.7pt;width:218.75pt;height:9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" fillcolor="white [3201]" strokeweight=".5pt">
                <v:textbox>
                  <w:txbxContent>
                    <w:p w14:paraId="129C3EFB" w14:textId="13FEE45B" w:rsidR="00FA25F0" w:rsidRDefault="00FA25F0">
                      <w:r>
                        <w:t xml:space="preserve">Go ahead to the </w:t>
                      </w:r>
                      <w:r w:rsidR="002B6DD3">
                        <w:t>Objective</w:t>
                      </w:r>
                      <w:r w:rsidR="00F96134">
                        <w:t xml:space="preserve"> </w:t>
                      </w:r>
                      <w:r>
                        <w:t>tab at the bottom of the sidebar</w:t>
                      </w:r>
                      <w:r w:rsidR="002B6DD3">
                        <w:br/>
                      </w:r>
                      <w:r w:rsidR="002B6DD3">
                        <w:br/>
                        <w:t>These objectives would be used by the system when creating the questions later in the question bank</w:t>
                      </w:r>
                    </w:p>
                  </w:txbxContent>
                </v:textbox>
              </v:shape>
            </w:pict>
          </mc:Fallback>
        </mc:AlternateContent>
      </w:r>
      <w:r w:rsidR="00F96134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4D4797" wp14:editId="717580C5">
                <wp:simplePos x="0" y="0"/>
                <wp:positionH relativeFrom="column">
                  <wp:posOffset>808891</wp:posOffset>
                </wp:positionH>
                <wp:positionV relativeFrom="paragraph">
                  <wp:posOffset>64819</wp:posOffset>
                </wp:positionV>
                <wp:extent cx="2402889" cy="196361"/>
                <wp:effectExtent l="57150" t="57150" r="54610" b="8953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2889" cy="1963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CFDFB" id="Straight Arrow Connector 1" o:spid="_x0000_s1026" type="#_x0000_t32" style="position:absolute;margin-left:63.7pt;margin-top:5.1pt;width:189.2pt;height:15.45pt;flip:x 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44416" behindDoc="1" locked="0" layoutInCell="1" allowOverlap="1" wp14:anchorId="771B21A6" wp14:editId="205C2035">
            <wp:simplePos x="0" y="0"/>
            <wp:positionH relativeFrom="column">
              <wp:posOffset>-43757</wp:posOffset>
            </wp:positionH>
            <wp:positionV relativeFrom="page">
              <wp:posOffset>4355123</wp:posOffset>
            </wp:positionV>
            <wp:extent cx="5875440" cy="2669540"/>
            <wp:effectExtent l="0" t="0" r="0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7E5DEF1F" w:rsidR="00FA25F0" w:rsidRPr="00FA25F0" w:rsidRDefault="00C21EBC" w:rsidP="00FA25F0">
      <w:r w:rsidRPr="00FA25F0"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3BC5A11E" wp14:editId="1E8AE9FC">
            <wp:simplePos x="0" y="0"/>
            <wp:positionH relativeFrom="column">
              <wp:posOffset>20955</wp:posOffset>
            </wp:positionH>
            <wp:positionV relativeFrom="page">
              <wp:posOffset>644525</wp:posOffset>
            </wp:positionV>
            <wp:extent cx="5901055" cy="2663190"/>
            <wp:effectExtent l="0" t="0" r="4445" b="3810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1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AA16A" wp14:editId="74AB7983">
                <wp:simplePos x="0" y="0"/>
                <wp:positionH relativeFrom="column">
                  <wp:posOffset>-270021</wp:posOffset>
                </wp:positionH>
                <wp:positionV relativeFrom="paragraph">
                  <wp:posOffset>656199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up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28" type="#_x0000_t202" style="position:absolute;margin-left:-21.25pt;margin-top:51.65pt;width:107.1pt;height:6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rhPA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up the details needed 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784476" wp14:editId="179AF9C7">
                <wp:simplePos x="0" y="0"/>
                <wp:positionH relativeFrom="column">
                  <wp:posOffset>2613758</wp:posOffset>
                </wp:positionH>
                <wp:positionV relativeFrom="paragraph">
                  <wp:posOffset>2830830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9" type="#_x0000_t202" style="position:absolute;margin-left:205.8pt;margin-top:222.9pt;width:137.95pt;height:45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F95050" wp14:editId="21EF50B2">
                <wp:simplePos x="0" y="0"/>
                <wp:positionH relativeFrom="column">
                  <wp:posOffset>2184742</wp:posOffset>
                </wp:positionH>
                <wp:positionV relativeFrom="paragraph">
                  <wp:posOffset>2183374</wp:posOffset>
                </wp:positionV>
                <wp:extent cx="685800" cy="961292"/>
                <wp:effectExtent l="57150" t="38100" r="57150" b="8699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961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7180D" id="Straight Arrow Connector 5" o:spid="_x0000_s1026" type="#_x0000_t32" style="position:absolute;margin-left:172.05pt;margin-top:171.9pt;width:54pt;height:75.7pt;flip:x 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sectPr w:rsidR="00FA25F0" w:rsidRPr="00FA25F0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CBC3" w14:textId="77777777" w:rsidR="0069034E" w:rsidRDefault="0069034E">
      <w:pPr>
        <w:spacing w:after="0" w:line="240" w:lineRule="auto"/>
      </w:pPr>
      <w:r>
        <w:separator/>
      </w:r>
    </w:p>
  </w:endnote>
  <w:endnote w:type="continuationSeparator" w:id="0">
    <w:p w14:paraId="6AB9CAA3" w14:textId="77777777" w:rsidR="0069034E" w:rsidRDefault="00690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AE99" w14:textId="77777777" w:rsidR="0069034E" w:rsidRDefault="0069034E">
      <w:pPr>
        <w:spacing w:after="0" w:line="240" w:lineRule="auto"/>
      </w:pPr>
      <w:r>
        <w:separator/>
      </w:r>
    </w:p>
  </w:footnote>
  <w:footnote w:type="continuationSeparator" w:id="0">
    <w:p w14:paraId="1FEA0849" w14:textId="77777777" w:rsidR="0069034E" w:rsidRDefault="00690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1E03A3"/>
    <w:rsid w:val="00245BA8"/>
    <w:rsid w:val="0029639D"/>
    <w:rsid w:val="002B6DD3"/>
    <w:rsid w:val="00314417"/>
    <w:rsid w:val="00326F90"/>
    <w:rsid w:val="003C5856"/>
    <w:rsid w:val="003D1E29"/>
    <w:rsid w:val="00441490"/>
    <w:rsid w:val="00462D9D"/>
    <w:rsid w:val="00491EFF"/>
    <w:rsid w:val="00550C6C"/>
    <w:rsid w:val="0058754C"/>
    <w:rsid w:val="005F1B4B"/>
    <w:rsid w:val="00604EC3"/>
    <w:rsid w:val="00675834"/>
    <w:rsid w:val="0069034E"/>
    <w:rsid w:val="007421D0"/>
    <w:rsid w:val="007534A3"/>
    <w:rsid w:val="00785A27"/>
    <w:rsid w:val="007E1B18"/>
    <w:rsid w:val="008F33CB"/>
    <w:rsid w:val="009247AC"/>
    <w:rsid w:val="009E58A5"/>
    <w:rsid w:val="00AA1D8D"/>
    <w:rsid w:val="00AC166C"/>
    <w:rsid w:val="00AC5B22"/>
    <w:rsid w:val="00B47730"/>
    <w:rsid w:val="00BA770D"/>
    <w:rsid w:val="00C11037"/>
    <w:rsid w:val="00C1388F"/>
    <w:rsid w:val="00C21EBC"/>
    <w:rsid w:val="00CB0664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16</cp:revision>
  <dcterms:created xsi:type="dcterms:W3CDTF">2013-12-23T23:15:00Z</dcterms:created>
  <dcterms:modified xsi:type="dcterms:W3CDTF">2026-08-21T14:13:00Z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