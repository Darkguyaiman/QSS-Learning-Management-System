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0061AC5D" wp14:editId="55E2D7E6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5F46D100" w:rsidR="00AC166C" w:rsidRPr="00550C6C" w:rsidRDefault="00F96134" w:rsidP="00FA25F0">
      <w:pPr>
        <w:pStyle w:val="heading10"/>
        <w:jc w:val="left"/>
      </w:pPr>
      <w:r w:rsidRPr="00F96134">
        <w:lastRenderedPageBreak/>
        <w:t xml:space="preserve">How to </w:t>
      </w:r>
      <w:r w:rsidR="00371577">
        <w:t>record attendance in a training session</w:t>
      </w:r>
    </w:p>
    <w:p w14:paraId="00546F60" w14:textId="6236FFCF" w:rsidR="00FA25F0" w:rsidRDefault="00CB6B1C" w:rsidP="00FA25F0">
      <w:r w:rsidRPr="00FA25F0">
        <w:rPr>
          <w:noProof/>
        </w:rPr>
        <w:drawing>
          <wp:anchor distT="0" distB="0" distL="114300" distR="114300" simplePos="0" relativeHeight="251652608" behindDoc="1" locked="0" layoutInCell="1" allowOverlap="1" wp14:anchorId="5513DAA6" wp14:editId="6596420B">
            <wp:simplePos x="0" y="0"/>
            <wp:positionH relativeFrom="column">
              <wp:posOffset>58808</wp:posOffset>
            </wp:positionH>
            <wp:positionV relativeFrom="page">
              <wp:posOffset>1281113</wp:posOffset>
            </wp:positionV>
            <wp:extent cx="5824080" cy="2653665"/>
            <wp:effectExtent l="0" t="0" r="5715" b="0"/>
            <wp:wrapNone/>
            <wp:docPr id="1519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408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41CA6" w14:textId="77777777" w:rsidR="00FA25F0" w:rsidRPr="00FA25F0" w:rsidRDefault="00FA25F0" w:rsidP="00FA25F0"/>
    <w:p w14:paraId="5F791CC6" w14:textId="77777777" w:rsidR="00FA25F0" w:rsidRPr="00FA25F0" w:rsidRDefault="00FA25F0" w:rsidP="00FA25F0"/>
    <w:p w14:paraId="0E821435" w14:textId="28BA6C15" w:rsidR="00FA25F0" w:rsidRPr="00FA25F0" w:rsidRDefault="00FA25F0" w:rsidP="00FA25F0"/>
    <w:p w14:paraId="58FD7597" w14:textId="12D137E0" w:rsidR="00FA25F0" w:rsidRPr="00FA25F0" w:rsidRDefault="00AC4A9A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E4D4797" wp14:editId="52BBF1A9">
                <wp:simplePos x="0" y="0"/>
                <wp:positionH relativeFrom="column">
                  <wp:posOffset>785813</wp:posOffset>
                </wp:positionH>
                <wp:positionV relativeFrom="paragraph">
                  <wp:posOffset>111124</wp:posOffset>
                </wp:positionV>
                <wp:extent cx="2425700" cy="410528"/>
                <wp:effectExtent l="57150" t="57150" r="69850" b="85090"/>
                <wp:wrapNone/>
                <wp:docPr id="1779343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5700" cy="4105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5C91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61.9pt;margin-top:8.75pt;width:191pt;height:32.35pt;flip:x y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5F89CC9" w14:textId="443A3919" w:rsidR="00FA25F0" w:rsidRPr="00FA25F0" w:rsidRDefault="002B6DD3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ED52115" wp14:editId="0F32D3DD">
                <wp:simplePos x="0" y="0"/>
                <wp:positionH relativeFrom="column">
                  <wp:posOffset>2366963</wp:posOffset>
                </wp:positionH>
                <wp:positionV relativeFrom="paragraph">
                  <wp:posOffset>45403</wp:posOffset>
                </wp:positionV>
                <wp:extent cx="2119312" cy="609600"/>
                <wp:effectExtent l="0" t="0" r="14605" b="19050"/>
                <wp:wrapNone/>
                <wp:docPr id="1178823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9312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C3EFB" w14:textId="6C2C1A77" w:rsidR="00FA25F0" w:rsidRDefault="00AC4A9A">
                            <w:r>
                              <w:t xml:space="preserve">Go to the attendance tab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521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6.4pt;margin-top:3.6pt;width:166.85pt;height:4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" fillcolor="white [3201]" strokeweight=".5pt">
                <v:textbox>
                  <w:txbxContent>
                    <w:p w14:paraId="129C3EFB" w14:textId="6C2C1A77" w:rsidR="00FA25F0" w:rsidRDefault="00AC4A9A">
                      <w:r>
                        <w:t xml:space="preserve">Go to the attendance tab </w:t>
                      </w:r>
                    </w:p>
                  </w:txbxContent>
                </v:textbox>
              </v:shape>
            </w:pict>
          </mc:Fallback>
        </mc:AlternateContent>
      </w:r>
    </w:p>
    <w:p w14:paraId="75975007" w14:textId="77777777" w:rsidR="00FA25F0" w:rsidRPr="00FA25F0" w:rsidRDefault="00FA25F0" w:rsidP="00FA25F0"/>
    <w:p w14:paraId="3E3D24E5" w14:textId="77777777" w:rsidR="00FA25F0" w:rsidRPr="00FA25F0" w:rsidRDefault="00FA25F0" w:rsidP="00FA25F0"/>
    <w:p w14:paraId="56F1A10E" w14:textId="77777777" w:rsidR="00FA25F0" w:rsidRPr="00FA25F0" w:rsidRDefault="00FA25F0" w:rsidP="00FA25F0"/>
    <w:p w14:paraId="6EFBFECF" w14:textId="77777777" w:rsidR="00FA25F0" w:rsidRPr="00FA25F0" w:rsidRDefault="00FA25F0" w:rsidP="00FA25F0"/>
    <w:p w14:paraId="3197B2FE" w14:textId="77777777" w:rsidR="00FA25F0" w:rsidRPr="00FA25F0" w:rsidRDefault="00FA25F0" w:rsidP="00FA25F0"/>
    <w:p w14:paraId="476692FE" w14:textId="3F20002C" w:rsidR="00FA25F0" w:rsidRPr="00FA25F0" w:rsidRDefault="00F96134" w:rsidP="00FA25F0">
      <w:r w:rsidRPr="00FA25F0">
        <w:rPr>
          <w:noProof/>
        </w:rPr>
        <w:drawing>
          <wp:anchor distT="0" distB="0" distL="114300" distR="114300" simplePos="0" relativeHeight="251634688" behindDoc="1" locked="0" layoutInCell="1" allowOverlap="1" wp14:anchorId="771B21A6" wp14:editId="2BF6753E">
            <wp:simplePos x="0" y="0"/>
            <wp:positionH relativeFrom="column">
              <wp:posOffset>-17786</wp:posOffset>
            </wp:positionH>
            <wp:positionV relativeFrom="page">
              <wp:posOffset>4362450</wp:posOffset>
            </wp:positionV>
            <wp:extent cx="5825287" cy="2654215"/>
            <wp:effectExtent l="0" t="0" r="4445" b="0"/>
            <wp:wrapNone/>
            <wp:docPr id="2085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3357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5287" cy="265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830AA" w14:textId="77777777" w:rsidR="00FA25F0" w:rsidRPr="00FA25F0" w:rsidRDefault="00FA25F0" w:rsidP="00FA25F0"/>
    <w:p w14:paraId="07CAB451" w14:textId="2EF7918D" w:rsidR="00FA25F0" w:rsidRPr="00FA25F0" w:rsidRDefault="00FA25F0" w:rsidP="00FA25F0"/>
    <w:p w14:paraId="362F48A1" w14:textId="77777777" w:rsidR="00FA25F0" w:rsidRPr="00FA25F0" w:rsidRDefault="00FA25F0" w:rsidP="00FA25F0"/>
    <w:p w14:paraId="2164513F" w14:textId="77777777" w:rsidR="00FA25F0" w:rsidRPr="00FA25F0" w:rsidRDefault="00FA25F0" w:rsidP="00FA25F0"/>
    <w:p w14:paraId="775291CD" w14:textId="1747F049" w:rsidR="00FA25F0" w:rsidRPr="00FA25F0" w:rsidRDefault="00AC4A9A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0C9E19D" wp14:editId="22075630">
                <wp:simplePos x="0" y="0"/>
                <wp:positionH relativeFrom="column">
                  <wp:posOffset>2954656</wp:posOffset>
                </wp:positionH>
                <wp:positionV relativeFrom="paragraph">
                  <wp:posOffset>113030</wp:posOffset>
                </wp:positionV>
                <wp:extent cx="45719" cy="1530668"/>
                <wp:effectExtent l="95250" t="38100" r="88265" b="69850"/>
                <wp:wrapNone/>
                <wp:docPr id="7678314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5306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97933" id="Straight Arrow Connector 1" o:spid="_x0000_s1026" type="#_x0000_t32" style="position:absolute;margin-left:232.65pt;margin-top:8.9pt;width:3.6pt;height:120.55pt;flip:x y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48F7A9AA" w14:textId="77085F96" w:rsidR="00FA25F0" w:rsidRPr="00FA25F0" w:rsidRDefault="00FA25F0" w:rsidP="00FA25F0"/>
    <w:p w14:paraId="61473B01" w14:textId="77777777" w:rsidR="00FA25F0" w:rsidRPr="00FA25F0" w:rsidRDefault="00FA25F0" w:rsidP="00FA25F0"/>
    <w:p w14:paraId="59E248B5" w14:textId="2513EA33" w:rsidR="00FA25F0" w:rsidRPr="00FA25F0" w:rsidRDefault="00FA25F0" w:rsidP="00FA25F0"/>
    <w:p w14:paraId="4323A25D" w14:textId="4CBD6CAD" w:rsidR="00FA25F0" w:rsidRPr="00FA25F0" w:rsidRDefault="00FA25F0" w:rsidP="00FA25F0"/>
    <w:p w14:paraId="4FF3F230" w14:textId="19FEFECB" w:rsidR="00FA25F0" w:rsidRPr="00FA25F0" w:rsidRDefault="00AC4A9A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5556C8" wp14:editId="28EA224A">
                <wp:simplePos x="0" y="0"/>
                <wp:positionH relativeFrom="column">
                  <wp:posOffset>1919923</wp:posOffset>
                </wp:positionH>
                <wp:positionV relativeFrom="paragraph">
                  <wp:posOffset>88583</wp:posOffset>
                </wp:positionV>
                <wp:extent cx="2016125" cy="691515"/>
                <wp:effectExtent l="0" t="0" r="22225" b="13335"/>
                <wp:wrapNone/>
                <wp:docPr id="324004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D239E" w14:textId="480771BC" w:rsidR="00FA25F0" w:rsidRDefault="00AC4A9A">
                            <w:r>
                              <w:t>Choose your training over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5556C8" id="_x0000_s1027" type="#_x0000_t202" style="position:absolute;margin-left:151.2pt;margin-top:7pt;width:158.75pt;height:54.4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" fillcolor="white [3201]" strokeweight=".5pt">
                <v:textbox>
                  <w:txbxContent>
                    <w:p w14:paraId="319D239E" w14:textId="480771BC" w:rsidR="00FA25F0" w:rsidRDefault="00AC4A9A">
                      <w:r>
                        <w:t>Choose your training over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57E42598" w14:textId="77777777" w:rsidR="00FA25F0" w:rsidRPr="00FA25F0" w:rsidRDefault="00FA25F0" w:rsidP="00FA25F0"/>
    <w:p w14:paraId="508BD643" w14:textId="77777777" w:rsidR="00FA25F0" w:rsidRPr="00FA25F0" w:rsidRDefault="00FA25F0" w:rsidP="00FA25F0"/>
    <w:p w14:paraId="7F2A97AE" w14:textId="77777777" w:rsidR="00FA25F0" w:rsidRPr="00FA25F0" w:rsidRDefault="00FA25F0" w:rsidP="00FA25F0"/>
    <w:p w14:paraId="35012D3A" w14:textId="77777777" w:rsidR="00FA25F0" w:rsidRDefault="00FA25F0" w:rsidP="00FA25F0"/>
    <w:p w14:paraId="3436CCB9" w14:textId="77777777" w:rsidR="00FA25F0" w:rsidRDefault="00FA25F0" w:rsidP="00FA25F0"/>
    <w:p w14:paraId="236EB17E" w14:textId="77777777" w:rsidR="00FA25F0" w:rsidRDefault="00FA25F0" w:rsidP="00FA25F0"/>
    <w:p w14:paraId="1D803D16" w14:textId="77777777" w:rsidR="00FA25F0" w:rsidRDefault="00FA25F0" w:rsidP="00FA25F0"/>
    <w:p w14:paraId="2C1C3743" w14:textId="77777777" w:rsidR="00FA25F0" w:rsidRDefault="00FA25F0" w:rsidP="00FA25F0"/>
    <w:p w14:paraId="586074FC" w14:textId="78BB416F" w:rsidR="00FA25F0" w:rsidRDefault="00AC4A9A" w:rsidP="00FA25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F95050" wp14:editId="5A254C6A">
                <wp:simplePos x="0" y="0"/>
                <wp:positionH relativeFrom="column">
                  <wp:posOffset>2872423</wp:posOffset>
                </wp:positionH>
                <wp:positionV relativeFrom="paragraph">
                  <wp:posOffset>1652587</wp:posOffset>
                </wp:positionV>
                <wp:extent cx="2318702" cy="1490027"/>
                <wp:effectExtent l="38100" t="38100" r="62865" b="91440"/>
                <wp:wrapNone/>
                <wp:docPr id="1175891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18702" cy="14900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7480B" id="Straight Arrow Connector 5" o:spid="_x0000_s1026" type="#_x0000_t32" style="position:absolute;margin-left:226.2pt;margin-top:130.1pt;width:182.55pt;height:117.3pt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FA25F0">
        <w:rPr>
          <w:noProof/>
        </w:rPr>
        <w:drawing>
          <wp:anchor distT="0" distB="0" distL="114300" distR="114300" simplePos="0" relativeHeight="251636736" behindDoc="1" locked="0" layoutInCell="1" allowOverlap="1" wp14:anchorId="3BC5A11E" wp14:editId="0BB2096A">
            <wp:simplePos x="0" y="0"/>
            <wp:positionH relativeFrom="column">
              <wp:posOffset>52070</wp:posOffset>
            </wp:positionH>
            <wp:positionV relativeFrom="page">
              <wp:posOffset>642620</wp:posOffset>
            </wp:positionV>
            <wp:extent cx="5843905" cy="2662555"/>
            <wp:effectExtent l="0" t="0" r="4445" b="4445"/>
            <wp:wrapNone/>
            <wp:docPr id="13990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57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390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784476" wp14:editId="5787DC39">
                <wp:simplePos x="0" y="0"/>
                <wp:positionH relativeFrom="column">
                  <wp:posOffset>2613758</wp:posOffset>
                </wp:positionH>
                <wp:positionV relativeFrom="paragraph">
                  <wp:posOffset>2830830</wp:posOffset>
                </wp:positionV>
                <wp:extent cx="1752160" cy="574431"/>
                <wp:effectExtent l="0" t="0" r="19685" b="16510"/>
                <wp:wrapNone/>
                <wp:docPr id="19138362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60" cy="574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7CA8" w14:textId="22FE6FB2" w:rsidR="00FA25F0" w:rsidRDefault="00FA25F0">
                            <w:r>
                              <w:t xml:space="preserve">Click on this button to </w:t>
                            </w:r>
                            <w:r w:rsidR="00AC4A9A">
                              <w:t>go create an attendance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476" id="Text Box 6" o:spid="_x0000_s1028" type="#_x0000_t202" style="position:absolute;margin-left:205.8pt;margin-top:222.9pt;width:137.95pt;height:45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" fillcolor="white [3201]" strokeweight=".5pt">
                <v:textbox>
                  <w:txbxContent>
                    <w:p w14:paraId="00F57CA8" w14:textId="22FE6FB2" w:rsidR="00FA25F0" w:rsidRDefault="00FA25F0">
                      <w:r>
                        <w:t xml:space="preserve">Click on this button to </w:t>
                      </w:r>
                      <w:r w:rsidR="00AC4A9A">
                        <w:t>go create an attendance record</w:t>
                      </w:r>
                    </w:p>
                  </w:txbxContent>
                </v:textbox>
              </v:shape>
            </w:pict>
          </mc:Fallback>
        </mc:AlternateContent>
      </w:r>
    </w:p>
    <w:p w14:paraId="76325CE6" w14:textId="77777777" w:rsidR="00AC4A9A" w:rsidRPr="00AC4A9A" w:rsidRDefault="00AC4A9A" w:rsidP="00AC4A9A"/>
    <w:p w14:paraId="24D36EE2" w14:textId="1D897EA9" w:rsidR="00AC4A9A" w:rsidRPr="00AC4A9A" w:rsidRDefault="00AC4A9A" w:rsidP="00AC4A9A"/>
    <w:p w14:paraId="7BA80975" w14:textId="77777777" w:rsidR="00AC4A9A" w:rsidRPr="00AC4A9A" w:rsidRDefault="00AC4A9A" w:rsidP="00AC4A9A"/>
    <w:p w14:paraId="57B06532" w14:textId="77777777" w:rsidR="00AC4A9A" w:rsidRPr="00AC4A9A" w:rsidRDefault="00AC4A9A" w:rsidP="00AC4A9A"/>
    <w:p w14:paraId="66DEAE08" w14:textId="56C7E944" w:rsidR="00AC4A9A" w:rsidRPr="00AC4A9A" w:rsidRDefault="00AC4A9A" w:rsidP="00AC4A9A"/>
    <w:p w14:paraId="05608825" w14:textId="77777777" w:rsidR="00AC4A9A" w:rsidRPr="00AC4A9A" w:rsidRDefault="00AC4A9A" w:rsidP="00AC4A9A"/>
    <w:p w14:paraId="1B205815" w14:textId="77777777" w:rsidR="00AC4A9A" w:rsidRPr="00AC4A9A" w:rsidRDefault="00AC4A9A" w:rsidP="00AC4A9A"/>
    <w:p w14:paraId="1E859492" w14:textId="6E8A991B" w:rsidR="00AC4A9A" w:rsidRPr="00AC4A9A" w:rsidRDefault="00AC4A9A" w:rsidP="00AC4A9A"/>
    <w:p w14:paraId="1BE9F950" w14:textId="45848B6B" w:rsidR="00AC4A9A" w:rsidRPr="00AC4A9A" w:rsidRDefault="00AC4A9A" w:rsidP="00AC4A9A"/>
    <w:p w14:paraId="1051FC4D" w14:textId="0EAFEF28" w:rsidR="00AC4A9A" w:rsidRPr="00AC4A9A" w:rsidRDefault="00AC4A9A" w:rsidP="00AC4A9A"/>
    <w:p w14:paraId="698CF99E" w14:textId="77777777" w:rsidR="00AC4A9A" w:rsidRPr="00AC4A9A" w:rsidRDefault="00AC4A9A" w:rsidP="00AC4A9A"/>
    <w:p w14:paraId="200029C8" w14:textId="598A9694" w:rsidR="00AC4A9A" w:rsidRPr="00AC4A9A" w:rsidRDefault="00AC4A9A" w:rsidP="00AC4A9A"/>
    <w:p w14:paraId="248B1682" w14:textId="629B5E93" w:rsidR="00AC4A9A" w:rsidRDefault="00AC4A9A" w:rsidP="00AC4A9A"/>
    <w:p w14:paraId="0A54E214" w14:textId="1B5FE068" w:rsidR="00AC4A9A" w:rsidRPr="00AC4A9A" w:rsidRDefault="00AC4A9A" w:rsidP="00AC4A9A">
      <w:r>
        <w:rPr>
          <w:noProof/>
        </w:rPr>
        <mc:AlternateContent>
          <mc:Choice Requires="wps">
            <w:drawing>
              <wp:anchor distT="0" distB="0" distL="114300" distR="114300" simplePos="0" relativeHeight="251669503" behindDoc="0" locked="0" layoutInCell="1" allowOverlap="1" wp14:anchorId="4830A429" wp14:editId="1AB8D422">
                <wp:simplePos x="0" y="0"/>
                <wp:positionH relativeFrom="column">
                  <wp:posOffset>4365625</wp:posOffset>
                </wp:positionH>
                <wp:positionV relativeFrom="paragraph">
                  <wp:posOffset>1802765</wp:posOffset>
                </wp:positionV>
                <wp:extent cx="1470025" cy="426720"/>
                <wp:effectExtent l="57150" t="38100" r="53975" b="106680"/>
                <wp:wrapNone/>
                <wp:docPr id="202079672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0025" cy="426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BBD33" id="Straight Arrow Connector 8" o:spid="_x0000_s1026" type="#_x0000_t32" style="position:absolute;margin-left:343.75pt;margin-top:141.95pt;width:115.75pt;height:33.6pt;flip:x;z-index:251669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42A91" wp14:editId="0EB02733">
                <wp:simplePos x="0" y="0"/>
                <wp:positionH relativeFrom="column">
                  <wp:posOffset>4653429</wp:posOffset>
                </wp:positionH>
                <wp:positionV relativeFrom="paragraph">
                  <wp:posOffset>1321883</wp:posOffset>
                </wp:positionV>
                <wp:extent cx="1314450" cy="495300"/>
                <wp:effectExtent l="38100" t="38100" r="57150" b="95250"/>
                <wp:wrapNone/>
                <wp:docPr id="53819885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44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BE25D" id="Straight Arrow Connector 8" o:spid="_x0000_s1026" type="#_x0000_t32" style="position:absolute;margin-left:366.4pt;margin-top:104.1pt;width:103.5pt;height:39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CAA16A" wp14:editId="10046FAF">
                <wp:simplePos x="0" y="0"/>
                <wp:positionH relativeFrom="column">
                  <wp:posOffset>4809565</wp:posOffset>
                </wp:positionH>
                <wp:positionV relativeFrom="paragraph">
                  <wp:posOffset>1398457</wp:posOffset>
                </wp:positionV>
                <wp:extent cx="2048435" cy="900953"/>
                <wp:effectExtent l="0" t="0" r="28575" b="13970"/>
                <wp:wrapNone/>
                <wp:docPr id="916480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435" cy="900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D9DB2" w14:textId="51AF9D61" w:rsidR="00FA25F0" w:rsidRDefault="00AC4A9A">
                            <w:r>
                              <w:t>Just fill in the date and time, as well as the end time for the attendance, followed by ticking the attendance down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AA16A" id="Text Box 3" o:spid="_x0000_s1029" type="#_x0000_t202" style="position:absolute;margin-left:378.7pt;margin-top:110.1pt;width:161.3pt;height:70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" fillcolor="white [3201]" strokeweight=".5pt">
                <v:textbox>
                  <w:txbxContent>
                    <w:p w14:paraId="7EED9DB2" w14:textId="51AF9D61" w:rsidR="00FA25F0" w:rsidRDefault="00AC4A9A">
                      <w:r>
                        <w:t>Just fill in the date and time, as well as the end time for the attendance, followed by ticking the attendance down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5167C0" wp14:editId="48AC13AE">
                <wp:simplePos x="0" y="0"/>
                <wp:positionH relativeFrom="column">
                  <wp:posOffset>3886200</wp:posOffset>
                </wp:positionH>
                <wp:positionV relativeFrom="paragraph">
                  <wp:posOffset>1471295</wp:posOffset>
                </wp:positionV>
                <wp:extent cx="2292350" cy="520700"/>
                <wp:effectExtent l="57150" t="57150" r="69850" b="88900"/>
                <wp:wrapNone/>
                <wp:docPr id="60314540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92350" cy="52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4748E" id="Straight Arrow Connector 8" o:spid="_x0000_s1026" type="#_x0000_t32" style="position:absolute;margin-left:306pt;margin-top:115.85pt;width:180.5pt;height:41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BB0AA" wp14:editId="2B539E14">
                <wp:simplePos x="0" y="0"/>
                <wp:positionH relativeFrom="column">
                  <wp:posOffset>2749550</wp:posOffset>
                </wp:positionH>
                <wp:positionV relativeFrom="paragraph">
                  <wp:posOffset>1382395</wp:posOffset>
                </wp:positionV>
                <wp:extent cx="3130550" cy="565150"/>
                <wp:effectExtent l="57150" t="57150" r="69850" b="82550"/>
                <wp:wrapNone/>
                <wp:docPr id="88181488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0550" cy="565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64EAD" id="Straight Arrow Connector 8" o:spid="_x0000_s1026" type="#_x0000_t32" style="position:absolute;margin-left:216.5pt;margin-top:108.85pt;width:246.5pt;height:44.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AC4A9A">
        <w:drawing>
          <wp:anchor distT="0" distB="0" distL="114300" distR="114300" simplePos="0" relativeHeight="251663872" behindDoc="0" locked="0" layoutInCell="1" allowOverlap="1" wp14:anchorId="4380CD79" wp14:editId="3361BF10">
            <wp:simplePos x="0" y="0"/>
            <wp:positionH relativeFrom="column">
              <wp:posOffset>0</wp:posOffset>
            </wp:positionH>
            <wp:positionV relativeFrom="page">
              <wp:posOffset>4565650</wp:posOffset>
            </wp:positionV>
            <wp:extent cx="5943600" cy="2676525"/>
            <wp:effectExtent l="0" t="0" r="0" b="9525"/>
            <wp:wrapNone/>
            <wp:docPr id="94434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42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C4A9A" w:rsidRPr="00AC4A9A" w:rsidSect="00034616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7EAA" w14:textId="77777777" w:rsidR="00D20736" w:rsidRDefault="00D20736">
      <w:pPr>
        <w:spacing w:after="0" w:line="240" w:lineRule="auto"/>
      </w:pPr>
      <w:r>
        <w:separator/>
      </w:r>
    </w:p>
  </w:endnote>
  <w:endnote w:type="continuationSeparator" w:id="0">
    <w:p w14:paraId="56E52F5B" w14:textId="77777777" w:rsidR="00D20736" w:rsidRDefault="00D20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99224" w14:textId="77777777" w:rsidR="00D20736" w:rsidRDefault="00D20736">
      <w:pPr>
        <w:spacing w:after="0" w:line="240" w:lineRule="auto"/>
      </w:pPr>
      <w:r>
        <w:separator/>
      </w:r>
    </w:p>
  </w:footnote>
  <w:footnote w:type="continuationSeparator" w:id="0">
    <w:p w14:paraId="5C3A9EFE" w14:textId="77777777" w:rsidR="00D20736" w:rsidRDefault="00D20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837"/>
    <w:rsid w:val="000C578D"/>
    <w:rsid w:val="000F76EC"/>
    <w:rsid w:val="0015074B"/>
    <w:rsid w:val="001E03A3"/>
    <w:rsid w:val="00223973"/>
    <w:rsid w:val="00245BA8"/>
    <w:rsid w:val="0029639D"/>
    <w:rsid w:val="002B6DD3"/>
    <w:rsid w:val="00314417"/>
    <w:rsid w:val="00326F90"/>
    <w:rsid w:val="00371577"/>
    <w:rsid w:val="003C5856"/>
    <w:rsid w:val="003D1E29"/>
    <w:rsid w:val="00441490"/>
    <w:rsid w:val="00462D9D"/>
    <w:rsid w:val="00491EFF"/>
    <w:rsid w:val="00550C6C"/>
    <w:rsid w:val="0058754C"/>
    <w:rsid w:val="005F1B4B"/>
    <w:rsid w:val="00604EC3"/>
    <w:rsid w:val="00675834"/>
    <w:rsid w:val="0069034E"/>
    <w:rsid w:val="00711ABC"/>
    <w:rsid w:val="007421D0"/>
    <w:rsid w:val="007534A3"/>
    <w:rsid w:val="007664E0"/>
    <w:rsid w:val="00785A27"/>
    <w:rsid w:val="007E1B18"/>
    <w:rsid w:val="008F33CB"/>
    <w:rsid w:val="009247AC"/>
    <w:rsid w:val="009E58A5"/>
    <w:rsid w:val="00AA1D8D"/>
    <w:rsid w:val="00AC166C"/>
    <w:rsid w:val="00AC4A9A"/>
    <w:rsid w:val="00AC5B22"/>
    <w:rsid w:val="00B47730"/>
    <w:rsid w:val="00BA770D"/>
    <w:rsid w:val="00BC6250"/>
    <w:rsid w:val="00C11037"/>
    <w:rsid w:val="00C1388F"/>
    <w:rsid w:val="00C21EBC"/>
    <w:rsid w:val="00CB0664"/>
    <w:rsid w:val="00CB6B1C"/>
    <w:rsid w:val="00D20736"/>
    <w:rsid w:val="00E43518"/>
    <w:rsid w:val="00F04C55"/>
    <w:rsid w:val="00F340A8"/>
    <w:rsid w:val="00F96134"/>
    <w:rsid w:val="00FA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22</cp:revision>
  <dcterms:created xsi:type="dcterms:W3CDTF">2013-12-23T23:15:00Z</dcterms:created>
  <dcterms:modified xsi:type="dcterms:W3CDTF">2026-08-21T14:44:00Z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