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5E41E50C" w:rsidR="00AC166C" w:rsidRPr="00550C6C" w:rsidRDefault="00550C6C" w:rsidP="00FA25F0">
      <w:pPr>
        <w:pStyle w:val="heading10"/>
        <w:jc w:val="left"/>
      </w:pPr>
      <w:r w:rsidRPr="00550C6C">
        <w:lastRenderedPageBreak/>
        <w:t>How to add a new practical learning outcome</w:t>
      </w:r>
    </w:p>
    <w:p w14:paraId="00546F60" w14:textId="7BB92576" w:rsidR="00FA25F0" w:rsidRDefault="00FA25F0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55556C8" wp14:editId="543880DE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28B42AE1" w:rsidR="00FA25F0" w:rsidRDefault="00FA25F0">
                            <w:r>
                              <w:t>Click on the add new practical learning outcome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9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28B42AE1" w:rsidR="00FA25F0" w:rsidRDefault="00FA25F0">
                      <w:r>
                        <w:t>Click on the add new practical learning outcome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0C9E19D" wp14:editId="1BC3545F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899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A25F0">
        <w:drawing>
          <wp:anchor distT="0" distB="0" distL="114300" distR="114300" simplePos="0" relativeHeight="251642368" behindDoc="1" locked="0" layoutInCell="1" allowOverlap="1" wp14:anchorId="771B21A6" wp14:editId="4989F000">
            <wp:simplePos x="0" y="0"/>
            <wp:positionH relativeFrom="column">
              <wp:posOffset>-76200</wp:posOffset>
            </wp:positionH>
            <wp:positionV relativeFrom="page">
              <wp:posOffset>4358005</wp:posOffset>
            </wp:positionV>
            <wp:extent cx="5943600" cy="2669540"/>
            <wp:effectExtent l="0" t="0" r="0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ED52115" wp14:editId="30011932">
                <wp:simplePos x="0" y="0"/>
                <wp:positionH relativeFrom="column">
                  <wp:posOffset>3130061</wp:posOffset>
                </wp:positionH>
                <wp:positionV relativeFrom="paragraph">
                  <wp:posOffset>1351524</wp:posOffset>
                </wp:positionV>
                <wp:extent cx="2016369" cy="691662"/>
                <wp:effectExtent l="0" t="0" r="22225" b="13335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369" cy="691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35FA6DA4" w:rsidR="00FA25F0" w:rsidRDefault="00FA25F0">
                            <w:r>
                              <w:t>Go ahead to the Practical Learning Outcome tab at the bottom of the sidebar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52115" id="_x0000_s1027" type="#_x0000_t202" style="position:absolute;margin-left:246.45pt;margin-top:106.4pt;width:158.75pt;height:54.4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" fillcolor="white [3201]" strokeweight=".5pt">
                <v:textbox>
                  <w:txbxContent>
                    <w:p w14:paraId="129C3EFB" w14:textId="35FA6DA4" w:rsidR="00FA25F0" w:rsidRDefault="00FA25F0">
                      <w:r>
                        <w:t>Go ahead to the Practical Learning Outcome tab at the bottom of the sidebar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E4D4797" wp14:editId="74FB81BD">
                <wp:simplePos x="0" y="0"/>
                <wp:positionH relativeFrom="column">
                  <wp:posOffset>842595</wp:posOffset>
                </wp:positionH>
                <wp:positionV relativeFrom="paragraph">
                  <wp:posOffset>1568400</wp:posOffset>
                </wp:positionV>
                <wp:extent cx="2369527" cy="370449"/>
                <wp:effectExtent l="57150" t="38100" r="69215" b="12509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9527" cy="370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F2B0F" id="Straight Arrow Connector 1" o:spid="_x0000_s1026" type="#_x0000_t32" style="position:absolute;margin-left:66.35pt;margin-top:123.5pt;width:186.6pt;height:29.1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A25F0">
        <w:drawing>
          <wp:anchor distT="0" distB="0" distL="114300" distR="114300" simplePos="0" relativeHeight="251659776" behindDoc="1" locked="0" layoutInCell="1" allowOverlap="1" wp14:anchorId="5513DAA6" wp14:editId="2F16AF75">
            <wp:simplePos x="0" y="0"/>
            <wp:positionH relativeFrom="column">
              <wp:posOffset>0</wp:posOffset>
            </wp:positionH>
            <wp:positionV relativeFrom="page">
              <wp:posOffset>1271954</wp:posOffset>
            </wp:positionV>
            <wp:extent cx="5943600" cy="2669540"/>
            <wp:effectExtent l="0" t="0" r="0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77777777" w:rsidR="00FA25F0" w:rsidRPr="00FA25F0" w:rsidRDefault="00FA25F0" w:rsidP="00FA25F0"/>
    <w:p w14:paraId="58FD7597" w14:textId="77777777" w:rsidR="00FA25F0" w:rsidRPr="00FA25F0" w:rsidRDefault="00FA25F0" w:rsidP="00FA25F0"/>
    <w:p w14:paraId="05F89CC9" w14:textId="77777777" w:rsidR="00FA25F0" w:rsidRPr="00FA25F0" w:rsidRDefault="00FA25F0" w:rsidP="00FA25F0"/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77777777" w:rsidR="00FA25F0" w:rsidRPr="00FA25F0" w:rsidRDefault="00FA25F0" w:rsidP="00FA25F0"/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15F4A55B" w:rsidR="00FA25F0" w:rsidRPr="00FA25F0" w:rsidRDefault="00FA25F0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5784476" wp14:editId="179AF9C7">
                <wp:simplePos x="0" y="0"/>
                <wp:positionH relativeFrom="column">
                  <wp:posOffset>2613758</wp:posOffset>
                </wp:positionH>
                <wp:positionV relativeFrom="paragraph">
                  <wp:posOffset>2830830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8" type="#_x0000_t202" style="position:absolute;margin-left:205.8pt;margin-top:222.9pt;width:137.95pt;height:45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7F95050" wp14:editId="3104E6ED">
                <wp:simplePos x="0" y="0"/>
                <wp:positionH relativeFrom="column">
                  <wp:posOffset>2184742</wp:posOffset>
                </wp:positionH>
                <wp:positionV relativeFrom="paragraph">
                  <wp:posOffset>2183374</wp:posOffset>
                </wp:positionV>
                <wp:extent cx="685800" cy="961292"/>
                <wp:effectExtent l="57150" t="38100" r="57150" b="8699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961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97253C" id="Straight Arrow Connector 5" o:spid="_x0000_s1026" type="#_x0000_t32" style="position:absolute;margin-left:172.05pt;margin-top:171.9pt;width:54pt;height:75.7pt;flip:x y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53E280C" wp14:editId="659AFFA8">
                <wp:simplePos x="0" y="0"/>
                <wp:positionH relativeFrom="column">
                  <wp:posOffset>4812323</wp:posOffset>
                </wp:positionH>
                <wp:positionV relativeFrom="paragraph">
                  <wp:posOffset>1758462</wp:posOffset>
                </wp:positionV>
                <wp:extent cx="1752160" cy="1001883"/>
                <wp:effectExtent l="0" t="0" r="19685" b="27305"/>
                <wp:wrapNone/>
                <wp:docPr id="5952934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10018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B7995E" w14:textId="768BB7C4" w:rsidR="00FA25F0" w:rsidRDefault="00FA25F0">
                            <w:r>
                              <w:t>You may use the grading criteria here to assess how much is adequate for a outcome.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E280C" id="_x0000_s1029" type="#_x0000_t202" style="position:absolute;margin-left:378.9pt;margin-top:138.45pt;width:137.95pt;height:78.9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" fillcolor="white [3201]" strokeweight=".5pt">
                <v:textbox>
                  <w:txbxContent>
                    <w:p w14:paraId="19B7995E" w14:textId="768BB7C4" w:rsidR="00FA25F0" w:rsidRDefault="00FA25F0">
                      <w:r>
                        <w:t>You may use the grading criteria here to assess how much is adequate for a outcome.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7E5D3E4" wp14:editId="2FFCF8C6">
                <wp:simplePos x="0" y="0"/>
                <wp:positionH relativeFrom="column">
                  <wp:posOffset>4683369</wp:posOffset>
                </wp:positionH>
                <wp:positionV relativeFrom="paragraph">
                  <wp:posOffset>931985</wp:posOffset>
                </wp:positionV>
                <wp:extent cx="685800" cy="961292"/>
                <wp:effectExtent l="57150" t="38100" r="57150" b="86995"/>
                <wp:wrapNone/>
                <wp:docPr id="14764240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961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4FFF3" id="Straight Arrow Connector 5" o:spid="_x0000_s1026" type="#_x0000_t32" style="position:absolute;margin-left:368.75pt;margin-top:73.4pt;width:54pt;height:75.7pt;flip:x 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1DE1960" wp14:editId="3FFE09F8">
                <wp:simplePos x="0" y="0"/>
                <wp:positionH relativeFrom="column">
                  <wp:posOffset>1799492</wp:posOffset>
                </wp:positionH>
                <wp:positionV relativeFrom="paragraph">
                  <wp:posOffset>222738</wp:posOffset>
                </wp:positionV>
                <wp:extent cx="2983523" cy="691662"/>
                <wp:effectExtent l="57150" t="19050" r="83820" b="89535"/>
                <wp:wrapNone/>
                <wp:docPr id="135874028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3523" cy="691662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2EB3C" id="Rectangle 4" o:spid="_x0000_s1026" style="position:absolute;margin-left:141.7pt;margin-top:17.55pt;width:234.9pt;height:54.4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" filled="f" strokecolor="#4579b8 [3044]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FCAA16A" wp14:editId="76B480AD">
                <wp:simplePos x="0" y="0"/>
                <wp:positionH relativeFrom="column">
                  <wp:posOffset>269631</wp:posOffset>
                </wp:positionH>
                <wp:positionV relativeFrom="paragraph">
                  <wp:posOffset>773723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up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30" type="#_x0000_t202" style="position:absolute;margin-left:21.25pt;margin-top:60.9pt;width:107.1pt;height:68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6hzPA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up the details needed </w:t>
                      </w:r>
                    </w:p>
                  </w:txbxContent>
                </v:textbox>
              </v:shape>
            </w:pict>
          </mc:Fallback>
        </mc:AlternateContent>
      </w:r>
      <w:r w:rsidRPr="00FA25F0">
        <w:drawing>
          <wp:anchor distT="0" distB="0" distL="114300" distR="114300" simplePos="0" relativeHeight="251666944" behindDoc="1" locked="0" layoutInCell="1" allowOverlap="1" wp14:anchorId="3BC5A11E" wp14:editId="5686D9CA">
            <wp:simplePos x="0" y="0"/>
            <wp:positionH relativeFrom="column">
              <wp:posOffset>0</wp:posOffset>
            </wp:positionH>
            <wp:positionV relativeFrom="page">
              <wp:posOffset>621323</wp:posOffset>
            </wp:positionV>
            <wp:extent cx="5943600" cy="2710180"/>
            <wp:effectExtent l="0" t="0" r="0" b="0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5F0" w:rsidRPr="00FA25F0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BD18" w14:textId="77777777" w:rsidR="001E03A3" w:rsidRDefault="001E03A3">
      <w:pPr>
        <w:spacing w:after="0" w:line="240" w:lineRule="auto"/>
      </w:pPr>
      <w:r>
        <w:separator/>
      </w:r>
    </w:p>
  </w:endnote>
  <w:endnote w:type="continuationSeparator" w:id="0">
    <w:p w14:paraId="7562C2DE" w14:textId="77777777" w:rsidR="001E03A3" w:rsidRDefault="001E0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F8890" w14:textId="77777777" w:rsidR="001E03A3" w:rsidRDefault="001E03A3">
      <w:pPr>
        <w:spacing w:after="0" w:line="240" w:lineRule="auto"/>
      </w:pPr>
      <w:r>
        <w:separator/>
      </w:r>
    </w:p>
  </w:footnote>
  <w:footnote w:type="continuationSeparator" w:id="0">
    <w:p w14:paraId="7ABB5411" w14:textId="77777777" w:rsidR="001E03A3" w:rsidRDefault="001E0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1E03A3"/>
    <w:rsid w:val="00245BA8"/>
    <w:rsid w:val="0029639D"/>
    <w:rsid w:val="00314417"/>
    <w:rsid w:val="00326F90"/>
    <w:rsid w:val="003C5856"/>
    <w:rsid w:val="00462D9D"/>
    <w:rsid w:val="00550C6C"/>
    <w:rsid w:val="0058754C"/>
    <w:rsid w:val="00675834"/>
    <w:rsid w:val="007421D0"/>
    <w:rsid w:val="00785A27"/>
    <w:rsid w:val="008F33CB"/>
    <w:rsid w:val="009247AC"/>
    <w:rsid w:val="009E58A5"/>
    <w:rsid w:val="00AA1D8D"/>
    <w:rsid w:val="00AC166C"/>
    <w:rsid w:val="00AC5B22"/>
    <w:rsid w:val="00B47730"/>
    <w:rsid w:val="00BA770D"/>
    <w:rsid w:val="00C11037"/>
    <w:rsid w:val="00C1388F"/>
    <w:rsid w:val="00CB0664"/>
    <w:rsid w:val="00E43518"/>
    <w:rsid w:val="00F04C55"/>
    <w:rsid w:val="00F340A8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11</cp:revision>
  <dcterms:created xsi:type="dcterms:W3CDTF">2013-12-23T23:15:00Z</dcterms:created>
  <dcterms:modified xsi:type="dcterms:W3CDTF">2026-08-21T14:08:00Z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