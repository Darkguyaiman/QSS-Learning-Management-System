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D7E9F" w14:textId="4CE97A88" w:rsidR="00AC166C" w:rsidRDefault="00AC166C">
      <w:pPr>
        <w:spacing w:after="20" w:line="259" w:lineRule="auto"/>
        <w:jc w:val="both"/>
      </w:pPr>
    </w:p>
    <w:p w14:paraId="27FF6D3C" w14:textId="71F1D570" w:rsidR="00AC166C" w:rsidRDefault="00AC166C">
      <w:pPr>
        <w:spacing w:after="360"/>
        <w:jc w:val="center"/>
      </w:pPr>
    </w:p>
    <w:p w14:paraId="467F5749" w14:textId="7B2DFE2F" w:rsidR="00245BA8" w:rsidRDefault="00245BA8">
      <w:pPr>
        <w:spacing w:after="360"/>
        <w:jc w:val="center"/>
      </w:pPr>
    </w:p>
    <w:p w14:paraId="29647D21" w14:textId="340E9377" w:rsidR="00245BA8" w:rsidRDefault="00245BA8">
      <w:pPr>
        <w:spacing w:after="360"/>
        <w:jc w:val="center"/>
      </w:pPr>
      <w:r>
        <w:rPr>
          <w:noProof/>
        </w:rPr>
        <w:drawing>
          <wp:anchor distT="0" distB="0" distL="114300" distR="114300" simplePos="0" relativeHeight="251654656" behindDoc="0" locked="0" layoutInCell="1" allowOverlap="1" wp14:anchorId="0061AC5D" wp14:editId="55E2D7E6">
            <wp:simplePos x="0" y="0"/>
            <wp:positionH relativeFrom="column">
              <wp:posOffset>815340</wp:posOffset>
            </wp:positionH>
            <wp:positionV relativeFrom="paragraph">
              <wp:posOffset>465455</wp:posOffset>
            </wp:positionV>
            <wp:extent cx="4297680" cy="1452146"/>
            <wp:effectExtent l="0" t="0" r="7620" b="0"/>
            <wp:wrapTopAndBottom/>
            <wp:docPr id="1" name="Picture 1" descr="Quick Stop Solution logo" title="Quick Stop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297680" cy="1452146"/>
                    </a:xfrm>
                    <a:prstGeom prst="rect">
                      <a:avLst/>
                    </a:prstGeom>
                  </pic:spPr>
                </pic:pic>
              </a:graphicData>
            </a:graphic>
          </wp:anchor>
        </w:drawing>
      </w:r>
    </w:p>
    <w:p w14:paraId="060BE7AE" w14:textId="77777777" w:rsidR="00245BA8" w:rsidRDefault="00245BA8">
      <w:pPr>
        <w:spacing w:after="360"/>
        <w:jc w:val="center"/>
      </w:pPr>
    </w:p>
    <w:p w14:paraId="1B989DB5" w14:textId="77777777" w:rsidR="00245BA8" w:rsidRDefault="00245BA8">
      <w:pPr>
        <w:spacing w:after="360"/>
        <w:jc w:val="center"/>
      </w:pPr>
    </w:p>
    <w:p w14:paraId="5CF76575" w14:textId="77777777" w:rsidR="00245BA8" w:rsidRDefault="00245BA8">
      <w:pPr>
        <w:spacing w:after="360"/>
        <w:jc w:val="center"/>
      </w:pPr>
    </w:p>
    <w:p w14:paraId="0D0E579D" w14:textId="3DF8973D" w:rsidR="00AC166C" w:rsidRDefault="00000000">
      <w:pPr>
        <w:spacing w:after="200" w:line="259" w:lineRule="auto"/>
        <w:jc w:val="center"/>
      </w:pPr>
      <w:r>
        <w:rPr>
          <w:b/>
          <w:sz w:val="48"/>
        </w:rPr>
        <w:t>Q-Learning Management System</w:t>
      </w:r>
    </w:p>
    <w:p w14:paraId="7A43DA14" w14:textId="689F2FB9" w:rsidR="00AC166C" w:rsidRDefault="00C1388F">
      <w:pPr>
        <w:spacing w:after="80" w:line="259" w:lineRule="auto"/>
        <w:jc w:val="center"/>
      </w:pPr>
      <w:r>
        <w:rPr>
          <w:sz w:val="28"/>
        </w:rPr>
        <w:t>User manual</w:t>
      </w:r>
    </w:p>
    <w:p w14:paraId="0C3D2323" w14:textId="5B69CCC5" w:rsidR="00AC166C" w:rsidRDefault="00000000">
      <w:r>
        <w:br w:type="page"/>
      </w:r>
    </w:p>
    <w:p w14:paraId="0DE0B3E2" w14:textId="18CE50D4" w:rsidR="00AC166C" w:rsidRPr="00550C6C" w:rsidRDefault="00F96134" w:rsidP="00FA25F0">
      <w:pPr>
        <w:pStyle w:val="heading10"/>
        <w:jc w:val="left"/>
      </w:pPr>
      <w:r w:rsidRPr="00F96134">
        <w:lastRenderedPageBreak/>
        <w:t xml:space="preserve">How to </w:t>
      </w:r>
      <w:r w:rsidR="006A1F9E">
        <w:t xml:space="preserve">create </w:t>
      </w:r>
      <w:proofErr w:type="gramStart"/>
      <w:r w:rsidR="006A1F9E">
        <w:t>a new</w:t>
      </w:r>
      <w:proofErr w:type="gramEnd"/>
      <w:r w:rsidR="006A1F9E">
        <w:t xml:space="preserve"> training</w:t>
      </w:r>
    </w:p>
    <w:p w14:paraId="00546F60" w14:textId="552EDC63" w:rsidR="00FA25F0" w:rsidRDefault="00CB6B1C" w:rsidP="00FA25F0">
      <w:r w:rsidRPr="00FA25F0">
        <w:rPr>
          <w:noProof/>
        </w:rPr>
        <w:drawing>
          <wp:anchor distT="0" distB="0" distL="114300" distR="114300" simplePos="0" relativeHeight="251652608" behindDoc="1" locked="0" layoutInCell="1" allowOverlap="1" wp14:anchorId="5513DAA6" wp14:editId="0DC7BD21">
            <wp:simplePos x="0" y="0"/>
            <wp:positionH relativeFrom="column">
              <wp:posOffset>115928</wp:posOffset>
            </wp:positionH>
            <wp:positionV relativeFrom="page">
              <wp:posOffset>1300480</wp:posOffset>
            </wp:positionV>
            <wp:extent cx="5718351" cy="2611460"/>
            <wp:effectExtent l="0" t="0" r="0" b="0"/>
            <wp:wrapNone/>
            <wp:docPr id="151995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58434" name="Picture 1"/>
                    <pic:cNvPicPr/>
                  </pic:nvPicPr>
                  <pic:blipFill>
                    <a:blip r:embed="rId9"/>
                    <a:stretch>
                      <a:fillRect/>
                    </a:stretch>
                  </pic:blipFill>
                  <pic:spPr>
                    <a:xfrm>
                      <a:off x="0" y="0"/>
                      <a:ext cx="5718351" cy="2611460"/>
                    </a:xfrm>
                    <a:prstGeom prst="rect">
                      <a:avLst/>
                    </a:prstGeom>
                  </pic:spPr>
                </pic:pic>
              </a:graphicData>
            </a:graphic>
            <wp14:sizeRelH relativeFrom="margin">
              <wp14:pctWidth>0</wp14:pctWidth>
            </wp14:sizeRelH>
            <wp14:sizeRelV relativeFrom="margin">
              <wp14:pctHeight>0</wp14:pctHeight>
            </wp14:sizeRelV>
          </wp:anchor>
        </w:drawing>
      </w:r>
      <w:r w:rsidR="00FA25F0">
        <w:rPr>
          <w:noProof/>
        </w:rPr>
        <mc:AlternateContent>
          <mc:Choice Requires="wps">
            <w:drawing>
              <wp:anchor distT="0" distB="0" distL="114300" distR="114300" simplePos="0" relativeHeight="251661824" behindDoc="0" locked="0" layoutInCell="1" allowOverlap="1" wp14:anchorId="255556C8" wp14:editId="25C04AE4">
                <wp:simplePos x="0" y="0"/>
                <wp:positionH relativeFrom="column">
                  <wp:posOffset>2054150</wp:posOffset>
                </wp:positionH>
                <wp:positionV relativeFrom="paragraph">
                  <wp:posOffset>4401522</wp:posOffset>
                </wp:positionV>
                <wp:extent cx="2016125" cy="691515"/>
                <wp:effectExtent l="0" t="0" r="22225" b="13335"/>
                <wp:wrapNone/>
                <wp:docPr id="324004184" name="Text Box 2"/>
                <wp:cNvGraphicFramePr/>
                <a:graphic xmlns:a="http://schemas.openxmlformats.org/drawingml/2006/main">
                  <a:graphicData uri="http://schemas.microsoft.com/office/word/2010/wordprocessingShape">
                    <wps:wsp>
                      <wps:cNvSpPr txBox="1"/>
                      <wps:spPr>
                        <a:xfrm>
                          <a:off x="0" y="0"/>
                          <a:ext cx="2016125" cy="691515"/>
                        </a:xfrm>
                        <a:prstGeom prst="rect">
                          <a:avLst/>
                        </a:prstGeom>
                        <a:solidFill>
                          <a:schemeClr val="lt1"/>
                        </a:solidFill>
                        <a:ln w="6350">
                          <a:solidFill>
                            <a:prstClr val="black"/>
                          </a:solidFill>
                        </a:ln>
                      </wps:spPr>
                      <wps:txbx>
                        <w:txbxContent>
                          <w:p w14:paraId="319D239E" w14:textId="34A6CA71" w:rsidR="00FA25F0" w:rsidRDefault="00FA25F0">
                            <w:r>
                              <w:t xml:space="preserve">Click on the </w:t>
                            </w:r>
                            <w:r w:rsidR="006A1F9E">
                              <w:t>create training</w:t>
                            </w:r>
                            <w:r w:rsidR="00F96134">
                              <w:t xml:space="preserve"> </w:t>
                            </w:r>
                            <w: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55556C8" id="_x0000_t202" coordsize="21600,21600" o:spt="202" path="m,l,21600r21600,l21600,xe">
                <v:stroke joinstyle="miter"/>
                <v:path gradientshapeok="t" o:connecttype="rect"/>
              </v:shapetype>
              <v:shape id="Text Box 2" o:spid="_x0000_s1026" type="#_x0000_t202" style="position:absolute;margin-left:161.75pt;margin-top:346.6pt;width:158.75pt;height:54.4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" fillcolor="white [3201]" strokeweight=".5pt">
                <v:textbox>
                  <w:txbxContent>
                    <w:p w14:paraId="319D239E" w14:textId="34A6CA71" w:rsidR="00FA25F0" w:rsidRDefault="00FA25F0">
                      <w:r>
                        <w:t xml:space="preserve">Click on the </w:t>
                      </w:r>
                      <w:r w:rsidR="006A1F9E">
                        <w:t>create training</w:t>
                      </w:r>
                      <w:r w:rsidR="00F96134">
                        <w:t xml:space="preserve"> </w:t>
                      </w:r>
                      <w:r>
                        <w:t>button</w:t>
                      </w:r>
                    </w:p>
                  </w:txbxContent>
                </v:textbox>
              </v:shape>
            </w:pict>
          </mc:Fallback>
        </mc:AlternateContent>
      </w:r>
      <w:r w:rsidR="00FA25F0">
        <w:rPr>
          <w:noProof/>
        </w:rPr>
        <mc:AlternateContent>
          <mc:Choice Requires="wps">
            <w:drawing>
              <wp:anchor distT="0" distB="0" distL="114300" distR="114300" simplePos="0" relativeHeight="251656704" behindDoc="0" locked="0" layoutInCell="1" allowOverlap="1" wp14:anchorId="40C9E19D" wp14:editId="7A81747C">
                <wp:simplePos x="0" y="0"/>
                <wp:positionH relativeFrom="column">
                  <wp:posOffset>3134546</wp:posOffset>
                </wp:positionH>
                <wp:positionV relativeFrom="paragraph">
                  <wp:posOffset>3508226</wp:posOffset>
                </wp:positionV>
                <wp:extent cx="1899135" cy="1145241"/>
                <wp:effectExtent l="38100" t="38100" r="63500" b="93345"/>
                <wp:wrapNone/>
                <wp:docPr id="767831476" name="Straight Arrow Connector 1"/>
                <wp:cNvGraphicFramePr/>
                <a:graphic xmlns:a="http://schemas.openxmlformats.org/drawingml/2006/main">
                  <a:graphicData uri="http://schemas.microsoft.com/office/word/2010/wordprocessingShape">
                    <wps:wsp>
                      <wps:cNvCnPr/>
                      <wps:spPr>
                        <a:xfrm flipV="1">
                          <a:off x="0" y="0"/>
                          <a:ext cx="1899135" cy="11452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BF9876" id="_x0000_t32" coordsize="21600,21600" o:spt="32" o:oned="t" path="m,l21600,21600e" filled="f">
                <v:path arrowok="t" fillok="f" o:connecttype="none"/>
                <o:lock v:ext="edit" shapetype="t"/>
              </v:shapetype>
              <v:shape id="Straight Arrow Connector 1" o:spid="_x0000_s1026" type="#_x0000_t32" style="position:absolute;margin-left:246.8pt;margin-top:276.25pt;width:149.55pt;height:90.2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" strokecolor="#4f81bd [3204]" strokeweight="2pt">
                <v:stroke endarrow="block"/>
                <v:shadow on="t" color="black" opacity="24903f" origin=",.5" offset="0,.55556mm"/>
              </v:shape>
            </w:pict>
          </mc:Fallback>
        </mc:AlternateContent>
      </w:r>
    </w:p>
    <w:p w14:paraId="0E841CA6" w14:textId="77777777" w:rsidR="00FA25F0" w:rsidRPr="00FA25F0" w:rsidRDefault="00FA25F0" w:rsidP="00FA25F0"/>
    <w:p w14:paraId="5F791CC6" w14:textId="77777777" w:rsidR="00FA25F0" w:rsidRPr="00FA25F0" w:rsidRDefault="00FA25F0" w:rsidP="00FA25F0"/>
    <w:p w14:paraId="0E821435" w14:textId="489CFBD0" w:rsidR="00FA25F0" w:rsidRPr="00FA25F0" w:rsidRDefault="006A1F9E" w:rsidP="00FA25F0">
      <w:r>
        <w:rPr>
          <w:noProof/>
        </w:rPr>
        <mc:AlternateContent>
          <mc:Choice Requires="wps">
            <w:drawing>
              <wp:anchor distT="0" distB="0" distL="114300" distR="114300" simplePos="0" relativeHeight="251649024" behindDoc="0" locked="0" layoutInCell="1" allowOverlap="1" wp14:anchorId="0E4D4797" wp14:editId="6B1A494B">
                <wp:simplePos x="0" y="0"/>
                <wp:positionH relativeFrom="column">
                  <wp:posOffset>792479</wp:posOffset>
                </wp:positionH>
                <wp:positionV relativeFrom="paragraph">
                  <wp:posOffset>152401</wp:posOffset>
                </wp:positionV>
                <wp:extent cx="2417445" cy="627380"/>
                <wp:effectExtent l="57150" t="57150" r="59055" b="96520"/>
                <wp:wrapNone/>
                <wp:docPr id="1779343543" name="Straight Arrow Connector 1"/>
                <wp:cNvGraphicFramePr/>
                <a:graphic xmlns:a="http://schemas.openxmlformats.org/drawingml/2006/main">
                  <a:graphicData uri="http://schemas.microsoft.com/office/word/2010/wordprocessingShape">
                    <wps:wsp>
                      <wps:cNvCnPr/>
                      <wps:spPr>
                        <a:xfrm flipH="1" flipV="1">
                          <a:off x="0" y="0"/>
                          <a:ext cx="2417445" cy="6273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911C8" id="Straight Arrow Connector 1" o:spid="_x0000_s1026" type="#_x0000_t32" style="position:absolute;margin-left:62.4pt;margin-top:12pt;width:190.35pt;height:49.4pt;flip:x 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" strokecolor="#4f81bd [3204]" strokeweight="2pt">
                <v:stroke endarrow="block"/>
                <v:shadow on="t" color="black" opacity="24903f" origin=",.5" offset="0,.55556mm"/>
              </v:shape>
            </w:pict>
          </mc:Fallback>
        </mc:AlternateContent>
      </w:r>
    </w:p>
    <w:p w14:paraId="58FD7597" w14:textId="34818941" w:rsidR="00FA25F0" w:rsidRPr="00FA25F0" w:rsidRDefault="00FA25F0" w:rsidP="00FA25F0"/>
    <w:p w14:paraId="05F89CC9" w14:textId="166F5859" w:rsidR="00FA25F0" w:rsidRPr="00FA25F0" w:rsidRDefault="002B6DD3" w:rsidP="00FA25F0">
      <w:r>
        <w:rPr>
          <w:noProof/>
        </w:rPr>
        <mc:AlternateContent>
          <mc:Choice Requires="wps">
            <w:drawing>
              <wp:anchor distT="0" distB="0" distL="114300" distR="114300" simplePos="0" relativeHeight="251659776" behindDoc="0" locked="0" layoutInCell="1" allowOverlap="1" wp14:anchorId="4ED52115" wp14:editId="47E42435">
                <wp:simplePos x="0" y="0"/>
                <wp:positionH relativeFrom="column">
                  <wp:posOffset>2367280</wp:posOffset>
                </wp:positionH>
                <wp:positionV relativeFrom="paragraph">
                  <wp:posOffset>47625</wp:posOffset>
                </wp:positionV>
                <wp:extent cx="2382520" cy="411480"/>
                <wp:effectExtent l="0" t="0" r="17780" b="26670"/>
                <wp:wrapNone/>
                <wp:docPr id="1178823878" name="Text Box 2"/>
                <wp:cNvGraphicFramePr/>
                <a:graphic xmlns:a="http://schemas.openxmlformats.org/drawingml/2006/main">
                  <a:graphicData uri="http://schemas.microsoft.com/office/word/2010/wordprocessingShape">
                    <wps:wsp>
                      <wps:cNvSpPr txBox="1"/>
                      <wps:spPr>
                        <a:xfrm>
                          <a:off x="0" y="0"/>
                          <a:ext cx="2382520" cy="411480"/>
                        </a:xfrm>
                        <a:prstGeom prst="rect">
                          <a:avLst/>
                        </a:prstGeom>
                        <a:solidFill>
                          <a:schemeClr val="lt1"/>
                        </a:solidFill>
                        <a:ln w="6350">
                          <a:solidFill>
                            <a:prstClr val="black"/>
                          </a:solidFill>
                        </a:ln>
                      </wps:spPr>
                      <wps:txbx>
                        <w:txbxContent>
                          <w:p w14:paraId="129C3EFB" w14:textId="3A8D2705" w:rsidR="00FA25F0" w:rsidRDefault="006A1F9E">
                            <w:r>
                              <w:t>Go to the trainings tab at the top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52115" id="_x0000_s1027" type="#_x0000_t202" style="position:absolute;margin-left:186.4pt;margin-top:3.75pt;width:187.6pt;height:32.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" fillcolor="white [3201]" strokeweight=".5pt">
                <v:textbox>
                  <w:txbxContent>
                    <w:p w14:paraId="129C3EFB" w14:textId="3A8D2705" w:rsidR="00FA25F0" w:rsidRDefault="006A1F9E">
                      <w:r>
                        <w:t>Go to the trainings tab at the top here</w:t>
                      </w:r>
                    </w:p>
                  </w:txbxContent>
                </v:textbox>
              </v:shape>
            </w:pict>
          </mc:Fallback>
        </mc:AlternateContent>
      </w:r>
    </w:p>
    <w:p w14:paraId="75975007" w14:textId="77777777" w:rsidR="00FA25F0" w:rsidRPr="00FA25F0" w:rsidRDefault="00FA25F0" w:rsidP="00FA25F0"/>
    <w:p w14:paraId="3E3D24E5" w14:textId="77777777" w:rsidR="00FA25F0" w:rsidRPr="00FA25F0" w:rsidRDefault="00FA25F0" w:rsidP="00FA25F0"/>
    <w:p w14:paraId="56F1A10E" w14:textId="77777777" w:rsidR="00FA25F0" w:rsidRPr="00FA25F0" w:rsidRDefault="00FA25F0" w:rsidP="00FA25F0"/>
    <w:p w14:paraId="6EFBFECF" w14:textId="77777777" w:rsidR="00FA25F0" w:rsidRPr="00FA25F0" w:rsidRDefault="00FA25F0" w:rsidP="00FA25F0"/>
    <w:p w14:paraId="3197B2FE" w14:textId="77777777" w:rsidR="00FA25F0" w:rsidRPr="00FA25F0" w:rsidRDefault="00FA25F0" w:rsidP="00FA25F0"/>
    <w:p w14:paraId="476692FE" w14:textId="3F20002C" w:rsidR="00FA25F0" w:rsidRPr="00FA25F0" w:rsidRDefault="00F96134" w:rsidP="00FA25F0">
      <w:r w:rsidRPr="00FA25F0">
        <w:rPr>
          <w:noProof/>
        </w:rPr>
        <w:drawing>
          <wp:anchor distT="0" distB="0" distL="114300" distR="114300" simplePos="0" relativeHeight="251653632" behindDoc="1" locked="0" layoutInCell="1" allowOverlap="1" wp14:anchorId="771B21A6" wp14:editId="5FFC0AF0">
            <wp:simplePos x="0" y="0"/>
            <wp:positionH relativeFrom="column">
              <wp:posOffset>37701</wp:posOffset>
            </wp:positionH>
            <wp:positionV relativeFrom="page">
              <wp:posOffset>4384040</wp:posOffset>
            </wp:positionV>
            <wp:extent cx="5718758" cy="2611646"/>
            <wp:effectExtent l="0" t="0" r="0" b="0"/>
            <wp:wrapNone/>
            <wp:docPr id="208536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63357" name="Picture 1"/>
                    <pic:cNvPicPr/>
                  </pic:nvPicPr>
                  <pic:blipFill>
                    <a:blip r:embed="rId9"/>
                    <a:stretch>
                      <a:fillRect/>
                    </a:stretch>
                  </pic:blipFill>
                  <pic:spPr>
                    <a:xfrm>
                      <a:off x="0" y="0"/>
                      <a:ext cx="5718758" cy="2611646"/>
                    </a:xfrm>
                    <a:prstGeom prst="rect">
                      <a:avLst/>
                    </a:prstGeom>
                  </pic:spPr>
                </pic:pic>
              </a:graphicData>
            </a:graphic>
            <wp14:sizeRelH relativeFrom="margin">
              <wp14:pctWidth>0</wp14:pctWidth>
            </wp14:sizeRelH>
            <wp14:sizeRelV relativeFrom="margin">
              <wp14:pctHeight>0</wp14:pctHeight>
            </wp14:sizeRelV>
          </wp:anchor>
        </w:drawing>
      </w:r>
    </w:p>
    <w:p w14:paraId="426830AA" w14:textId="77777777" w:rsidR="00FA25F0" w:rsidRPr="00FA25F0" w:rsidRDefault="00FA25F0" w:rsidP="00FA25F0"/>
    <w:p w14:paraId="07CAB451" w14:textId="77777777" w:rsidR="00FA25F0" w:rsidRPr="00FA25F0" w:rsidRDefault="00FA25F0" w:rsidP="00FA25F0"/>
    <w:p w14:paraId="362F48A1" w14:textId="77777777" w:rsidR="00FA25F0" w:rsidRPr="00FA25F0" w:rsidRDefault="00FA25F0" w:rsidP="00FA25F0"/>
    <w:p w14:paraId="2164513F" w14:textId="77777777" w:rsidR="00FA25F0" w:rsidRPr="00FA25F0" w:rsidRDefault="00FA25F0" w:rsidP="00FA25F0"/>
    <w:p w14:paraId="775291CD" w14:textId="77777777" w:rsidR="00FA25F0" w:rsidRPr="00FA25F0" w:rsidRDefault="00FA25F0" w:rsidP="00FA25F0"/>
    <w:p w14:paraId="48F7A9AA" w14:textId="77777777" w:rsidR="00FA25F0" w:rsidRPr="00FA25F0" w:rsidRDefault="00FA25F0" w:rsidP="00FA25F0"/>
    <w:p w14:paraId="61473B01" w14:textId="77777777" w:rsidR="00FA25F0" w:rsidRPr="00FA25F0" w:rsidRDefault="00FA25F0" w:rsidP="00FA25F0"/>
    <w:p w14:paraId="59E248B5" w14:textId="77777777" w:rsidR="00FA25F0" w:rsidRPr="00FA25F0" w:rsidRDefault="00FA25F0" w:rsidP="00FA25F0"/>
    <w:p w14:paraId="4323A25D" w14:textId="77777777" w:rsidR="00FA25F0" w:rsidRPr="00FA25F0" w:rsidRDefault="00FA25F0" w:rsidP="00FA25F0"/>
    <w:p w14:paraId="4FF3F230" w14:textId="77777777" w:rsidR="00FA25F0" w:rsidRPr="00FA25F0" w:rsidRDefault="00FA25F0" w:rsidP="00FA25F0"/>
    <w:p w14:paraId="57E42598" w14:textId="77777777" w:rsidR="00FA25F0" w:rsidRPr="00FA25F0" w:rsidRDefault="00FA25F0" w:rsidP="00FA25F0"/>
    <w:p w14:paraId="508BD643" w14:textId="77777777" w:rsidR="00FA25F0" w:rsidRPr="00FA25F0" w:rsidRDefault="00FA25F0" w:rsidP="00FA25F0"/>
    <w:p w14:paraId="7F2A97AE" w14:textId="77777777" w:rsidR="00FA25F0" w:rsidRPr="00FA25F0" w:rsidRDefault="00FA25F0" w:rsidP="00FA25F0"/>
    <w:p w14:paraId="35012D3A" w14:textId="77777777" w:rsidR="00FA25F0" w:rsidRDefault="00FA25F0" w:rsidP="00FA25F0"/>
    <w:p w14:paraId="3436CCB9" w14:textId="77777777" w:rsidR="00FA25F0" w:rsidRDefault="00FA25F0" w:rsidP="00FA25F0"/>
    <w:p w14:paraId="236EB17E" w14:textId="77777777" w:rsidR="00FA25F0" w:rsidRDefault="00FA25F0" w:rsidP="00FA25F0"/>
    <w:p w14:paraId="1D803D16" w14:textId="77777777" w:rsidR="00FA25F0" w:rsidRDefault="00FA25F0" w:rsidP="00FA25F0"/>
    <w:p w14:paraId="2C1C3743" w14:textId="77777777" w:rsidR="00FA25F0" w:rsidRDefault="00FA25F0" w:rsidP="00FA25F0"/>
    <w:p w14:paraId="586074FC" w14:textId="562BC93A" w:rsidR="00FA25F0" w:rsidRDefault="00A466BF" w:rsidP="00FA25F0">
      <w:r>
        <w:rPr>
          <w:noProof/>
        </w:rPr>
        <w:lastRenderedPageBreak/>
        <mc:AlternateContent>
          <mc:Choice Requires="wps">
            <w:drawing>
              <wp:anchor distT="0" distB="0" distL="114300" distR="114300" simplePos="0" relativeHeight="251664896" behindDoc="0" locked="0" layoutInCell="1" allowOverlap="1" wp14:anchorId="68D39501" wp14:editId="58DE92E9">
                <wp:simplePos x="0" y="0"/>
                <wp:positionH relativeFrom="column">
                  <wp:posOffset>1470660</wp:posOffset>
                </wp:positionH>
                <wp:positionV relativeFrom="paragraph">
                  <wp:posOffset>1699260</wp:posOffset>
                </wp:positionV>
                <wp:extent cx="3078480" cy="2750820"/>
                <wp:effectExtent l="0" t="0" r="26670" b="11430"/>
                <wp:wrapNone/>
                <wp:docPr id="1081058585" name="Text Box 17"/>
                <wp:cNvGraphicFramePr/>
                <a:graphic xmlns:a="http://schemas.openxmlformats.org/drawingml/2006/main">
                  <a:graphicData uri="http://schemas.microsoft.com/office/word/2010/wordprocessingShape">
                    <wps:wsp>
                      <wps:cNvSpPr txBox="1"/>
                      <wps:spPr>
                        <a:xfrm>
                          <a:off x="0" y="0"/>
                          <a:ext cx="3078480" cy="2750820"/>
                        </a:xfrm>
                        <a:prstGeom prst="rect">
                          <a:avLst/>
                        </a:prstGeom>
                        <a:solidFill>
                          <a:schemeClr val="lt1"/>
                        </a:solidFill>
                        <a:ln w="6350">
                          <a:solidFill>
                            <a:prstClr val="black"/>
                          </a:solidFill>
                        </a:ln>
                      </wps:spPr>
                      <wps:txbx>
                        <w:txbxContent>
                          <w:p w14:paraId="264EBB14" w14:textId="6DFC27E2" w:rsidR="00A466BF" w:rsidRDefault="00A466BF">
                            <w:r>
                              <w:t>You may fill in all the details in the form; however, this is just to create a training.</w:t>
                            </w:r>
                            <w:r>
                              <w:br/>
                            </w:r>
                            <w:r>
                              <w:br/>
                            </w:r>
                            <w:r>
                              <w:br/>
                              <w:t>You must select the participating healthcare organizations in the training to see the trainees that you can add to the training.</w:t>
                            </w:r>
                            <w:r>
                              <w:br/>
                            </w:r>
                            <w:r>
                              <w:br/>
                            </w:r>
                            <w:r>
                              <w:br/>
                              <w:t>To get the exact training duration its not enough just to fill in the start and end dates of the training, but you will still need to create attendance records for the trainees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D39501" id="Text Box 17" o:spid="_x0000_s1028" type="#_x0000_t202" style="position:absolute;margin-left:115.8pt;margin-top:133.8pt;width:242.4pt;height:216.6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" fillcolor="white [3201]" strokeweight=".5pt">
                <v:textbox>
                  <w:txbxContent>
                    <w:p w14:paraId="264EBB14" w14:textId="6DFC27E2" w:rsidR="00A466BF" w:rsidRDefault="00A466BF">
                      <w:r>
                        <w:t>You may fill in all the details in the form; however, this is just to create a training.</w:t>
                      </w:r>
                      <w:r>
                        <w:br/>
                      </w:r>
                      <w:r>
                        <w:br/>
                      </w:r>
                      <w:r>
                        <w:br/>
                        <w:t>You must select the participating healthcare organizations in the training to see the trainees that you can add to the training.</w:t>
                      </w:r>
                      <w:r>
                        <w:br/>
                      </w:r>
                      <w:r>
                        <w:br/>
                      </w:r>
                      <w:r>
                        <w:br/>
                        <w:t>To get the exact training duration its not enough just to fill in the start and end dates of the training, but you will still need to create attendance records for the trainees</w:t>
                      </w:r>
                    </w:p>
                  </w:txbxContent>
                </v:textbox>
              </v:shape>
            </w:pict>
          </mc:Fallback>
        </mc:AlternateContent>
      </w:r>
      <w:r w:rsidRPr="00FA25F0">
        <w:rPr>
          <w:noProof/>
        </w:rPr>
        <w:drawing>
          <wp:anchor distT="0" distB="0" distL="114300" distR="114300" simplePos="0" relativeHeight="251641856" behindDoc="1" locked="0" layoutInCell="1" allowOverlap="1" wp14:anchorId="3BC5A11E" wp14:editId="63640E97">
            <wp:simplePos x="0" y="0"/>
            <wp:positionH relativeFrom="column">
              <wp:posOffset>59690</wp:posOffset>
            </wp:positionH>
            <wp:positionV relativeFrom="page">
              <wp:posOffset>645160</wp:posOffset>
            </wp:positionV>
            <wp:extent cx="5832475" cy="2662555"/>
            <wp:effectExtent l="0" t="0" r="0" b="4445"/>
            <wp:wrapNone/>
            <wp:docPr id="139900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00576" name="Picture 1"/>
                    <pic:cNvPicPr/>
                  </pic:nvPicPr>
                  <pic:blipFill>
                    <a:blip r:embed="rId10"/>
                    <a:stretch>
                      <a:fillRect/>
                    </a:stretch>
                  </pic:blipFill>
                  <pic:spPr>
                    <a:xfrm>
                      <a:off x="0" y="0"/>
                      <a:ext cx="5832475" cy="2662555"/>
                    </a:xfrm>
                    <a:prstGeom prst="rect">
                      <a:avLst/>
                    </a:prstGeom>
                  </pic:spPr>
                </pic:pic>
              </a:graphicData>
            </a:graphic>
            <wp14:sizeRelH relativeFrom="margin">
              <wp14:pctWidth>0</wp14:pctWidth>
            </wp14:sizeRelH>
            <wp14:sizeRelV relativeFrom="margin">
              <wp14:pctHeight>0</wp14:pctHeight>
            </wp14:sizeRelV>
          </wp:anchor>
        </w:drawing>
      </w:r>
      <w:r w:rsidR="00805491">
        <w:br/>
      </w:r>
      <w:r w:rsidR="00805491">
        <w:br/>
      </w:r>
      <w:r w:rsidR="00805491">
        <w:br/>
      </w:r>
      <w:r w:rsidR="00805491">
        <w:br/>
      </w:r>
      <w:r w:rsidR="00805491">
        <w:br/>
      </w:r>
      <w:r w:rsidR="00805491">
        <w:br/>
      </w:r>
      <w:r w:rsidR="00805491">
        <w:br/>
      </w:r>
      <w:r w:rsidR="00805491">
        <w:br/>
      </w:r>
      <w:r w:rsidR="00805491">
        <w:br/>
      </w:r>
      <w:r w:rsidR="00805491">
        <w:br/>
      </w:r>
      <w:r w:rsidR="00805491">
        <w:br/>
      </w:r>
      <w:r w:rsidR="00805491">
        <w:br/>
      </w:r>
      <w:r w:rsidR="00805491">
        <w:br/>
      </w:r>
      <w:r w:rsidRPr="00A466BF">
        <w:drawing>
          <wp:inline distT="0" distB="0" distL="0" distR="0" wp14:anchorId="052940BC" wp14:editId="19E87BEB">
            <wp:extent cx="5943600" cy="2661285"/>
            <wp:effectExtent l="0" t="0" r="0" b="5715"/>
            <wp:docPr id="7264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9005" name=""/>
                    <pic:cNvPicPr/>
                  </pic:nvPicPr>
                  <pic:blipFill>
                    <a:blip r:embed="rId11"/>
                    <a:stretch>
                      <a:fillRect/>
                    </a:stretch>
                  </pic:blipFill>
                  <pic:spPr>
                    <a:xfrm>
                      <a:off x="0" y="0"/>
                      <a:ext cx="5943600" cy="2661285"/>
                    </a:xfrm>
                    <a:prstGeom prst="rect">
                      <a:avLst/>
                    </a:prstGeom>
                  </pic:spPr>
                </pic:pic>
              </a:graphicData>
            </a:graphic>
          </wp:inline>
        </w:drawing>
      </w:r>
      <w:r w:rsidR="00805491">
        <w:br/>
      </w:r>
      <w:r>
        <w:rPr>
          <w:noProof/>
        </w:rPr>
        <w:drawing>
          <wp:inline distT="0" distB="0" distL="0" distR="0" wp14:anchorId="7C265B55" wp14:editId="0F238A1D">
            <wp:extent cx="5943600" cy="2694305"/>
            <wp:effectExtent l="0" t="0" r="0" b="0"/>
            <wp:docPr id="66182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0490" name=""/>
                    <pic:cNvPicPr/>
                  </pic:nvPicPr>
                  <pic:blipFill>
                    <a:blip r:embed="rId12"/>
                    <a:stretch>
                      <a:fillRect/>
                    </a:stretch>
                  </pic:blipFill>
                  <pic:spPr>
                    <a:xfrm>
                      <a:off x="0" y="0"/>
                      <a:ext cx="5943600" cy="2694305"/>
                    </a:xfrm>
                    <a:prstGeom prst="rect">
                      <a:avLst/>
                    </a:prstGeom>
                  </pic:spPr>
                </pic:pic>
              </a:graphicData>
            </a:graphic>
          </wp:inline>
        </w:drawing>
      </w:r>
      <w:r w:rsidR="00805491">
        <w:br/>
      </w:r>
      <w:r w:rsidR="00805491">
        <w:br/>
      </w:r>
      <w:r w:rsidR="00805491">
        <w:br/>
      </w:r>
      <w:r>
        <w:rPr>
          <w:noProof/>
        </w:rPr>
        <w:lastRenderedPageBreak/>
        <w:drawing>
          <wp:anchor distT="0" distB="0" distL="114300" distR="114300" simplePos="0" relativeHeight="251651072" behindDoc="0" locked="0" layoutInCell="1" allowOverlap="1" wp14:anchorId="14244630" wp14:editId="6D1DEBA1">
            <wp:simplePos x="0" y="0"/>
            <wp:positionH relativeFrom="column">
              <wp:posOffset>0</wp:posOffset>
            </wp:positionH>
            <wp:positionV relativeFrom="paragraph">
              <wp:posOffset>-716280</wp:posOffset>
            </wp:positionV>
            <wp:extent cx="5943600" cy="2675890"/>
            <wp:effectExtent l="0" t="0" r="0" b="0"/>
            <wp:wrapNone/>
            <wp:docPr id="89946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69684" name=""/>
                    <pic:cNvPicPr/>
                  </pic:nvPicPr>
                  <pic:blipFill>
                    <a:blip r:embed="rId13"/>
                    <a:stretch>
                      <a:fillRect/>
                    </a:stretch>
                  </pic:blipFill>
                  <pic:spPr>
                    <a:xfrm>
                      <a:off x="0" y="0"/>
                      <a:ext cx="5943600" cy="2675890"/>
                    </a:xfrm>
                    <a:prstGeom prst="rect">
                      <a:avLst/>
                    </a:prstGeom>
                  </pic:spPr>
                </pic:pic>
              </a:graphicData>
            </a:graphic>
          </wp:anchor>
        </w:drawing>
      </w:r>
      <w:r w:rsidR="00805491">
        <w:br/>
      </w:r>
      <w:r w:rsidR="00805491">
        <w:br/>
      </w:r>
      <w:r w:rsidR="00805491">
        <w:br/>
      </w:r>
    </w:p>
    <w:p w14:paraId="58C9214E" w14:textId="77777777" w:rsidR="00A466BF" w:rsidRPr="00A466BF" w:rsidRDefault="00A466BF" w:rsidP="00A466BF"/>
    <w:p w14:paraId="26E7432A" w14:textId="77777777" w:rsidR="00A466BF" w:rsidRPr="00A466BF" w:rsidRDefault="00A466BF" w:rsidP="00A466BF"/>
    <w:p w14:paraId="09E486EB" w14:textId="77777777" w:rsidR="00A466BF" w:rsidRPr="00A466BF" w:rsidRDefault="00A466BF" w:rsidP="00A466BF"/>
    <w:p w14:paraId="0DB80DFD" w14:textId="77777777" w:rsidR="00A466BF" w:rsidRPr="00A466BF" w:rsidRDefault="00A466BF" w:rsidP="00A466BF"/>
    <w:p w14:paraId="5D1E00A6" w14:textId="52572B12" w:rsidR="00A466BF" w:rsidRPr="00A466BF" w:rsidRDefault="00A466BF" w:rsidP="00A466BF">
      <w:r w:rsidRPr="00A466BF">
        <w:drawing>
          <wp:anchor distT="0" distB="0" distL="114300" distR="114300" simplePos="0" relativeHeight="251655168" behindDoc="1" locked="0" layoutInCell="1" allowOverlap="1" wp14:anchorId="1F1789EF" wp14:editId="183671D8">
            <wp:simplePos x="0" y="0"/>
            <wp:positionH relativeFrom="column">
              <wp:posOffset>0</wp:posOffset>
            </wp:positionH>
            <wp:positionV relativeFrom="paragraph">
              <wp:posOffset>23495</wp:posOffset>
            </wp:positionV>
            <wp:extent cx="5943600" cy="2660650"/>
            <wp:effectExtent l="0" t="0" r="0" b="6350"/>
            <wp:wrapNone/>
            <wp:docPr id="99837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71914" name=""/>
                    <pic:cNvPicPr/>
                  </pic:nvPicPr>
                  <pic:blipFill>
                    <a:blip r:embed="rId14"/>
                    <a:stretch>
                      <a:fillRect/>
                    </a:stretch>
                  </pic:blipFill>
                  <pic:spPr>
                    <a:xfrm>
                      <a:off x="0" y="0"/>
                      <a:ext cx="5943600" cy="2660650"/>
                    </a:xfrm>
                    <a:prstGeom prst="rect">
                      <a:avLst/>
                    </a:prstGeom>
                  </pic:spPr>
                </pic:pic>
              </a:graphicData>
            </a:graphic>
          </wp:anchor>
        </w:drawing>
      </w:r>
    </w:p>
    <w:p w14:paraId="5577DD86" w14:textId="5D09B047" w:rsidR="00A466BF" w:rsidRPr="00A466BF" w:rsidRDefault="00A466BF" w:rsidP="00A466BF"/>
    <w:p w14:paraId="57DE61E6" w14:textId="0D6E1D59" w:rsidR="00A466BF" w:rsidRDefault="00A466BF" w:rsidP="00A466BF"/>
    <w:p w14:paraId="0C64008A" w14:textId="1DCCBC0E" w:rsidR="00A466BF" w:rsidRDefault="00A466BF" w:rsidP="00A466BF">
      <w:pPr>
        <w:tabs>
          <w:tab w:val="left" w:pos="2988"/>
        </w:tabs>
      </w:pPr>
      <w:r>
        <w:tab/>
      </w:r>
    </w:p>
    <w:p w14:paraId="3E5EE376" w14:textId="77777777" w:rsidR="00A466BF" w:rsidRPr="00A466BF" w:rsidRDefault="00A466BF" w:rsidP="00A466BF"/>
    <w:p w14:paraId="5D6A583F" w14:textId="77777777" w:rsidR="00A466BF" w:rsidRPr="00A466BF" w:rsidRDefault="00A466BF" w:rsidP="00A466BF"/>
    <w:p w14:paraId="48FBD9F8" w14:textId="77777777" w:rsidR="00A466BF" w:rsidRPr="00A466BF" w:rsidRDefault="00A466BF" w:rsidP="00A466BF"/>
    <w:p w14:paraId="0D19367E" w14:textId="77777777" w:rsidR="00A466BF" w:rsidRPr="00A466BF" w:rsidRDefault="00A466BF" w:rsidP="00A466BF"/>
    <w:p w14:paraId="535FF20E" w14:textId="77777777" w:rsidR="00A466BF" w:rsidRPr="00A466BF" w:rsidRDefault="00A466BF" w:rsidP="00A466BF"/>
    <w:p w14:paraId="0281E68D" w14:textId="5C4A9416" w:rsidR="00A466BF" w:rsidRPr="00A466BF" w:rsidRDefault="00A466BF" w:rsidP="00A466BF">
      <w:r w:rsidRPr="00A466BF">
        <w:drawing>
          <wp:anchor distT="0" distB="0" distL="114300" distR="114300" simplePos="0" relativeHeight="251662336" behindDoc="0" locked="0" layoutInCell="1" allowOverlap="1" wp14:anchorId="0D43DF46" wp14:editId="327D5BBE">
            <wp:simplePos x="0" y="0"/>
            <wp:positionH relativeFrom="column">
              <wp:posOffset>7620</wp:posOffset>
            </wp:positionH>
            <wp:positionV relativeFrom="paragraph">
              <wp:posOffset>196850</wp:posOffset>
            </wp:positionV>
            <wp:extent cx="5943600" cy="2683510"/>
            <wp:effectExtent l="0" t="0" r="0" b="2540"/>
            <wp:wrapNone/>
            <wp:docPr id="114028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3118" name=""/>
                    <pic:cNvPicPr/>
                  </pic:nvPicPr>
                  <pic:blipFill>
                    <a:blip r:embed="rId15"/>
                    <a:stretch>
                      <a:fillRect/>
                    </a:stretch>
                  </pic:blipFill>
                  <pic:spPr>
                    <a:xfrm>
                      <a:off x="0" y="0"/>
                      <a:ext cx="5943600" cy="2683510"/>
                    </a:xfrm>
                    <a:prstGeom prst="rect">
                      <a:avLst/>
                    </a:prstGeom>
                  </pic:spPr>
                </pic:pic>
              </a:graphicData>
            </a:graphic>
          </wp:anchor>
        </w:drawing>
      </w:r>
    </w:p>
    <w:p w14:paraId="727098D3" w14:textId="77777777" w:rsidR="00A466BF" w:rsidRDefault="00A466BF" w:rsidP="00A466BF"/>
    <w:p w14:paraId="785D3095" w14:textId="6876B652" w:rsidR="00A466BF" w:rsidRPr="00A466BF" w:rsidRDefault="00A466BF" w:rsidP="00A466BF">
      <w:pPr>
        <w:tabs>
          <w:tab w:val="left" w:pos="912"/>
        </w:tabs>
      </w:pPr>
      <w:r>
        <w:rPr>
          <w:noProof/>
        </w:rPr>
        <mc:AlternateContent>
          <mc:Choice Requires="wps">
            <w:drawing>
              <wp:anchor distT="0" distB="0" distL="114300" distR="114300" simplePos="0" relativeHeight="251667968" behindDoc="0" locked="0" layoutInCell="1" allowOverlap="1" wp14:anchorId="2D3D58A2" wp14:editId="48EF1A47">
                <wp:simplePos x="0" y="0"/>
                <wp:positionH relativeFrom="column">
                  <wp:posOffset>1104900</wp:posOffset>
                </wp:positionH>
                <wp:positionV relativeFrom="paragraph">
                  <wp:posOffset>2913380</wp:posOffset>
                </wp:positionV>
                <wp:extent cx="1432560" cy="678180"/>
                <wp:effectExtent l="0" t="0" r="15240" b="26670"/>
                <wp:wrapNone/>
                <wp:docPr id="1802652962" name="Text Box 19"/>
                <wp:cNvGraphicFramePr/>
                <a:graphic xmlns:a="http://schemas.openxmlformats.org/drawingml/2006/main">
                  <a:graphicData uri="http://schemas.microsoft.com/office/word/2010/wordprocessingShape">
                    <wps:wsp>
                      <wps:cNvSpPr txBox="1"/>
                      <wps:spPr>
                        <a:xfrm>
                          <a:off x="0" y="0"/>
                          <a:ext cx="1432560" cy="678180"/>
                        </a:xfrm>
                        <a:prstGeom prst="rect">
                          <a:avLst/>
                        </a:prstGeom>
                        <a:solidFill>
                          <a:schemeClr val="lt1"/>
                        </a:solidFill>
                        <a:ln w="6350">
                          <a:solidFill>
                            <a:prstClr val="black"/>
                          </a:solidFill>
                        </a:ln>
                      </wps:spPr>
                      <wps:txbx>
                        <w:txbxContent>
                          <w:p w14:paraId="6EF0EDB7" w14:textId="04D38825" w:rsidR="00A466BF" w:rsidRDefault="00A466BF">
                            <w:r>
                              <w:t>To submit and create the training just press this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3D58A2" id="Text Box 19" o:spid="_x0000_s1029" type="#_x0000_t202" style="position:absolute;margin-left:87pt;margin-top:229.4pt;width:112.8pt;height:53.4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TwOQIAAIM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" fillcolor="white [3201]" strokeweight=".5pt">
                <v:textbox>
                  <w:txbxContent>
                    <w:p w14:paraId="6EF0EDB7" w14:textId="04D38825" w:rsidR="00A466BF" w:rsidRDefault="00A466BF">
                      <w:r>
                        <w:t>To submit and create the training just press this button</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35B52BD8" wp14:editId="2417FA43">
                <wp:simplePos x="0" y="0"/>
                <wp:positionH relativeFrom="column">
                  <wp:posOffset>1645920</wp:posOffset>
                </wp:positionH>
                <wp:positionV relativeFrom="paragraph">
                  <wp:posOffset>2128520</wp:posOffset>
                </wp:positionV>
                <wp:extent cx="541020" cy="1028700"/>
                <wp:effectExtent l="57150" t="38100" r="49530" b="76200"/>
                <wp:wrapNone/>
                <wp:docPr id="1830466346" name="Straight Arrow Connector 18"/>
                <wp:cNvGraphicFramePr/>
                <a:graphic xmlns:a="http://schemas.openxmlformats.org/drawingml/2006/main">
                  <a:graphicData uri="http://schemas.microsoft.com/office/word/2010/wordprocessingShape">
                    <wps:wsp>
                      <wps:cNvCnPr/>
                      <wps:spPr>
                        <a:xfrm flipV="1">
                          <a:off x="0" y="0"/>
                          <a:ext cx="541020" cy="1028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0B63B2" id="Straight Arrow Connector 18" o:spid="_x0000_s1026" type="#_x0000_t32" style="position:absolute;margin-left:129.6pt;margin-top:167.6pt;width:42.6pt;height:81pt;flip:y;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" strokecolor="#4f81bd [3204]" strokeweight="2pt">
                <v:stroke endarrow="block"/>
                <v:shadow on="t" color="black" opacity="24903f" origin=",.5" offset="0,.55556mm"/>
              </v:shape>
            </w:pict>
          </mc:Fallback>
        </mc:AlternateContent>
      </w:r>
      <w:r>
        <w:tab/>
      </w:r>
    </w:p>
    <w:sectPr w:rsidR="00A466BF" w:rsidRPr="00A466BF"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F616" w14:textId="77777777" w:rsidR="00434359" w:rsidRDefault="00434359">
      <w:pPr>
        <w:spacing w:after="0" w:line="240" w:lineRule="auto"/>
      </w:pPr>
      <w:r>
        <w:separator/>
      </w:r>
    </w:p>
  </w:endnote>
  <w:endnote w:type="continuationSeparator" w:id="0">
    <w:p w14:paraId="2DE04BB8" w14:textId="77777777" w:rsidR="00434359" w:rsidRDefault="00434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488181098"/>
      <w:docPartObj>
        <w:docPartGallery w:val="Page Numbers (Bottom of Page)"/>
        <w:docPartUnique/>
      </w:docPartObj>
    </w:sdtPr>
    <w:sdtEndPr>
      <w:rPr>
        <w:noProof/>
      </w:rPr>
    </w:sdtEndPr>
    <w:sdtContent>
      <w:p w14:paraId="38771925" w14:textId="77777777" w:rsidR="00785A27" w:rsidRPr="00785A27" w:rsidRDefault="00785A27">
        <w:pPr>
          <w:pStyle w:val="Footer"/>
          <w:jc w:val="right"/>
          <w:rPr>
            <w:rFonts w:cs="Times New Roman"/>
          </w:rPr>
        </w:pPr>
        <w:r w:rsidRPr="00785A27">
          <w:rPr>
            <w:rFonts w:cs="Times New Roman"/>
          </w:rPr>
          <w:fldChar w:fldCharType="begin"/>
        </w:r>
        <w:r w:rsidRPr="00785A27">
          <w:rPr>
            <w:rFonts w:cs="Times New Roman"/>
          </w:rPr>
          <w:instrText xml:space="preserve"> PAGE   \* MERGEFORMAT </w:instrText>
        </w:r>
        <w:r w:rsidRPr="00785A27">
          <w:rPr>
            <w:rFonts w:cs="Times New Roman"/>
          </w:rPr>
          <w:fldChar w:fldCharType="separate"/>
        </w:r>
        <w:r w:rsidRPr="00785A27">
          <w:rPr>
            <w:rFonts w:cs="Times New Roman"/>
            <w:noProof/>
          </w:rPr>
          <w:t>2</w:t>
        </w:r>
        <w:r w:rsidRPr="00785A27">
          <w:rPr>
            <w:rFonts w:cs="Times New Roman"/>
            <w:noProof/>
          </w:rPr>
          <w:fldChar w:fldCharType="end"/>
        </w:r>
      </w:p>
    </w:sdtContent>
  </w:sdt>
  <w:p w14:paraId="0E9E091E" w14:textId="7E63BE8F" w:rsidR="00245BA8" w:rsidRPr="00245BA8" w:rsidRDefault="00785A27">
    <w:pPr>
      <w:pStyle w:val="Footer"/>
      <w:jc w:val="center"/>
      <w:rPr>
        <w:sz w:val="18"/>
      </w:rPr>
    </w:pPr>
    <w:r>
      <w:rPr>
        <w:sz w:val="18"/>
      </w:rPr>
      <w:t xml:space="preserve">Q-Learning Management </w:t>
    </w:r>
    <w:r w:rsidR="00C1388F">
      <w:rPr>
        <w:sz w:val="18"/>
      </w:rPr>
      <w:t>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16F54" w14:textId="77777777" w:rsidR="00434359" w:rsidRDefault="00434359">
      <w:pPr>
        <w:spacing w:after="0" w:line="240" w:lineRule="auto"/>
      </w:pPr>
      <w:r>
        <w:separator/>
      </w:r>
    </w:p>
  </w:footnote>
  <w:footnote w:type="continuationSeparator" w:id="0">
    <w:p w14:paraId="10EB0998" w14:textId="77777777" w:rsidR="00434359" w:rsidRDefault="00434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952248">
    <w:abstractNumId w:val="8"/>
  </w:num>
  <w:num w:numId="2" w16cid:durableId="936837661">
    <w:abstractNumId w:val="6"/>
  </w:num>
  <w:num w:numId="3" w16cid:durableId="855341662">
    <w:abstractNumId w:val="5"/>
  </w:num>
  <w:num w:numId="4" w16cid:durableId="1083913694">
    <w:abstractNumId w:val="4"/>
  </w:num>
  <w:num w:numId="5" w16cid:durableId="1823159162">
    <w:abstractNumId w:val="7"/>
  </w:num>
  <w:num w:numId="6" w16cid:durableId="1870138563">
    <w:abstractNumId w:val="3"/>
  </w:num>
  <w:num w:numId="7" w16cid:durableId="1088623500">
    <w:abstractNumId w:val="2"/>
  </w:num>
  <w:num w:numId="8" w16cid:durableId="1619339518">
    <w:abstractNumId w:val="1"/>
  </w:num>
  <w:num w:numId="9" w16cid:durableId="408622981">
    <w:abstractNumId w:val="0"/>
  </w:num>
  <w:num w:numId="10" w16cid:durableId="504516553">
    <w:abstractNumId w:val="7"/>
    <w:lvlOverride w:ilvl="0">
      <w:startOverride w:val="1"/>
    </w:lvlOverride>
  </w:num>
  <w:num w:numId="11" w16cid:durableId="678895023">
    <w:abstractNumId w:val="7"/>
    <w:lvlOverride w:ilvl="0">
      <w:startOverride w:val="1"/>
    </w:lvlOverride>
  </w:num>
  <w:num w:numId="12" w16cid:durableId="810446476">
    <w:abstractNumId w:val="7"/>
    <w:lvlOverride w:ilvl="0">
      <w:startOverride w:val="1"/>
    </w:lvlOverride>
  </w:num>
  <w:num w:numId="13" w16cid:durableId="1852530547">
    <w:abstractNumId w:val="7"/>
    <w:lvlOverride w:ilvl="0">
      <w:startOverride w:val="1"/>
    </w:lvlOverride>
  </w:num>
  <w:num w:numId="14" w16cid:durableId="135922412">
    <w:abstractNumId w:val="7"/>
    <w:lvlOverride w:ilvl="0">
      <w:startOverride w:val="1"/>
    </w:lvlOverride>
  </w:num>
  <w:num w:numId="15" w16cid:durableId="484712204">
    <w:abstractNumId w:val="7"/>
    <w:lvlOverride w:ilvl="0">
      <w:startOverride w:val="1"/>
    </w:lvlOverride>
  </w:num>
  <w:num w:numId="16" w16cid:durableId="1113789949">
    <w:abstractNumId w:val="7"/>
    <w:lvlOverride w:ilvl="0">
      <w:startOverride w:val="1"/>
    </w:lvlOverride>
  </w:num>
  <w:num w:numId="17" w16cid:durableId="2067948696">
    <w:abstractNumId w:val="7"/>
    <w:lvlOverride w:ilvl="0">
      <w:startOverride w:val="1"/>
    </w:lvlOverride>
  </w:num>
  <w:num w:numId="18" w16cid:durableId="81725216">
    <w:abstractNumId w:val="7"/>
    <w:lvlOverride w:ilvl="0">
      <w:startOverride w:val="1"/>
    </w:lvlOverride>
  </w:num>
  <w:num w:numId="19" w16cid:durableId="1653286972">
    <w:abstractNumId w:val="7"/>
    <w:lvlOverride w:ilvl="0">
      <w:startOverride w:val="1"/>
    </w:lvlOverride>
  </w:num>
  <w:num w:numId="20" w16cid:durableId="1751542611">
    <w:abstractNumId w:val="7"/>
    <w:lvlOverride w:ilvl="0">
      <w:startOverride w:val="1"/>
    </w:lvlOverride>
  </w:num>
  <w:num w:numId="21" w16cid:durableId="615521042">
    <w:abstractNumId w:val="7"/>
    <w:lvlOverride w:ilvl="0">
      <w:startOverride w:val="1"/>
    </w:lvlOverride>
  </w:num>
  <w:num w:numId="22" w16cid:durableId="1796215992">
    <w:abstractNumId w:val="7"/>
    <w:lvlOverride w:ilvl="0">
      <w:startOverride w:val="1"/>
    </w:lvlOverride>
  </w:num>
  <w:num w:numId="23" w16cid:durableId="1025401376">
    <w:abstractNumId w:val="7"/>
    <w:lvlOverride w:ilvl="0">
      <w:startOverride w:val="1"/>
    </w:lvlOverride>
  </w:num>
  <w:num w:numId="24" w16cid:durableId="262346016">
    <w:abstractNumId w:val="7"/>
    <w:lvlOverride w:ilvl="0">
      <w:startOverride w:val="1"/>
    </w:lvlOverride>
  </w:num>
  <w:num w:numId="25" w16cid:durableId="1396314312">
    <w:abstractNumId w:val="7"/>
    <w:lvlOverride w:ilvl="0">
      <w:startOverride w:val="1"/>
    </w:lvlOverride>
  </w:num>
  <w:num w:numId="26" w16cid:durableId="61294029">
    <w:abstractNumId w:val="7"/>
    <w:lvlOverride w:ilvl="0">
      <w:startOverride w:val="1"/>
    </w:lvlOverride>
  </w:num>
  <w:num w:numId="27" w16cid:durableId="576325615">
    <w:abstractNumId w:val="7"/>
    <w:lvlOverride w:ilvl="0">
      <w:startOverride w:val="1"/>
    </w:lvlOverride>
  </w:num>
  <w:num w:numId="28" w16cid:durableId="1721857260">
    <w:abstractNumId w:val="7"/>
    <w:lvlOverride w:ilvl="0">
      <w:startOverride w:val="1"/>
    </w:lvlOverride>
  </w:num>
  <w:num w:numId="29" w16cid:durableId="112331638">
    <w:abstractNumId w:val="7"/>
    <w:lvlOverride w:ilvl="0">
      <w:startOverride w:val="1"/>
    </w:lvlOverride>
  </w:num>
  <w:num w:numId="30" w16cid:durableId="1848204287">
    <w:abstractNumId w:val="7"/>
    <w:lvlOverride w:ilvl="0">
      <w:startOverride w:val="1"/>
    </w:lvlOverride>
  </w:num>
  <w:num w:numId="31" w16cid:durableId="1616980430">
    <w:abstractNumId w:val="7"/>
    <w:lvlOverride w:ilvl="0">
      <w:startOverride w:val="1"/>
    </w:lvlOverride>
  </w:num>
  <w:num w:numId="32" w16cid:durableId="490946998">
    <w:abstractNumId w:val="7"/>
    <w:lvlOverride w:ilvl="0">
      <w:startOverride w:val="1"/>
    </w:lvlOverride>
  </w:num>
  <w:num w:numId="33" w16cid:durableId="1101026697">
    <w:abstractNumId w:val="7"/>
    <w:lvlOverride w:ilvl="0">
      <w:startOverride w:val="1"/>
    </w:lvlOverride>
  </w:num>
  <w:num w:numId="34" w16cid:durableId="8608495">
    <w:abstractNumId w:val="7"/>
    <w:lvlOverride w:ilvl="0">
      <w:startOverride w:val="1"/>
    </w:lvlOverride>
  </w:num>
  <w:num w:numId="35" w16cid:durableId="2031493158">
    <w:abstractNumId w:val="7"/>
    <w:lvlOverride w:ilvl="0">
      <w:startOverride w:val="1"/>
    </w:lvlOverride>
  </w:num>
  <w:num w:numId="36" w16cid:durableId="84024187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837"/>
    <w:rsid w:val="000E6299"/>
    <w:rsid w:val="000F76EC"/>
    <w:rsid w:val="0015074B"/>
    <w:rsid w:val="001D5C92"/>
    <w:rsid w:val="001E03A3"/>
    <w:rsid w:val="00223973"/>
    <w:rsid w:val="00245BA8"/>
    <w:rsid w:val="0029639D"/>
    <w:rsid w:val="002B6DD3"/>
    <w:rsid w:val="00314417"/>
    <w:rsid w:val="00326F90"/>
    <w:rsid w:val="003C5856"/>
    <w:rsid w:val="003D1E29"/>
    <w:rsid w:val="003D7173"/>
    <w:rsid w:val="00434359"/>
    <w:rsid w:val="00441490"/>
    <w:rsid w:val="00462D9D"/>
    <w:rsid w:val="00491EFF"/>
    <w:rsid w:val="004E460A"/>
    <w:rsid w:val="00550C6C"/>
    <w:rsid w:val="0058754C"/>
    <w:rsid w:val="005F1B4B"/>
    <w:rsid w:val="00604EC3"/>
    <w:rsid w:val="00675834"/>
    <w:rsid w:val="0069034E"/>
    <w:rsid w:val="006A1F9E"/>
    <w:rsid w:val="00711ABC"/>
    <w:rsid w:val="007421D0"/>
    <w:rsid w:val="007534A3"/>
    <w:rsid w:val="00785A27"/>
    <w:rsid w:val="007E1B18"/>
    <w:rsid w:val="00805491"/>
    <w:rsid w:val="008C6B21"/>
    <w:rsid w:val="008F33CB"/>
    <w:rsid w:val="009247AC"/>
    <w:rsid w:val="009E58A5"/>
    <w:rsid w:val="00A466BF"/>
    <w:rsid w:val="00A51341"/>
    <w:rsid w:val="00AA1D8D"/>
    <w:rsid w:val="00AC166C"/>
    <w:rsid w:val="00AC5B22"/>
    <w:rsid w:val="00B47730"/>
    <w:rsid w:val="00BA770D"/>
    <w:rsid w:val="00BC6250"/>
    <w:rsid w:val="00C11037"/>
    <w:rsid w:val="00C1388F"/>
    <w:rsid w:val="00C21EBC"/>
    <w:rsid w:val="00C316D6"/>
    <w:rsid w:val="00CB0664"/>
    <w:rsid w:val="00CB6B1C"/>
    <w:rsid w:val="00D66B22"/>
    <w:rsid w:val="00E43518"/>
    <w:rsid w:val="00F04C55"/>
    <w:rsid w:val="00F340A8"/>
    <w:rsid w:val="00F96134"/>
    <w:rsid w:val="00FA2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83F53F"/>
  <w14:defaultImageDpi w14:val="300"/>
  <w15:docId w15:val="{3BFBC1B6-815B-4EBA-933A-FDEC743B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33CB"/>
    <w:pPr>
      <w:spacing w:after="100"/>
    </w:pPr>
  </w:style>
  <w:style w:type="paragraph" w:styleId="TOC2">
    <w:name w:val="toc 2"/>
    <w:basedOn w:val="Normal"/>
    <w:next w:val="Normal"/>
    <w:autoRedefine/>
    <w:uiPriority w:val="39"/>
    <w:unhideWhenUsed/>
    <w:rsid w:val="008F33CB"/>
    <w:pPr>
      <w:spacing w:after="100"/>
      <w:ind w:left="220"/>
    </w:pPr>
  </w:style>
  <w:style w:type="character" w:styleId="Hyperlink">
    <w:name w:val="Hyperlink"/>
    <w:basedOn w:val="DefaultParagraphFont"/>
    <w:uiPriority w:val="99"/>
    <w:unhideWhenUsed/>
    <w:rsid w:val="008F33CB"/>
    <w:rPr>
      <w:color w:val="0000FF" w:themeColor="hyperlink"/>
      <w:u w:val="single"/>
    </w:rPr>
  </w:style>
  <w:style w:type="paragraph" w:customStyle="1" w:styleId="heading10">
    <w:name w:val="heading1"/>
    <w:basedOn w:val="Normal"/>
    <w:link w:val="heading1Char0"/>
    <w:qFormat/>
    <w:rsid w:val="00550C6C"/>
    <w:pPr>
      <w:spacing w:line="259" w:lineRule="auto"/>
      <w:jc w:val="both"/>
    </w:pPr>
    <w:rPr>
      <w:b/>
      <w:bCs/>
      <w:sz w:val="36"/>
      <w:szCs w:val="36"/>
    </w:rPr>
  </w:style>
  <w:style w:type="character" w:customStyle="1" w:styleId="heading1Char0">
    <w:name w:val="heading1 Char"/>
    <w:basedOn w:val="DefaultParagraphFont"/>
    <w:link w:val="heading10"/>
    <w:rsid w:val="00550C6C"/>
    <w:rPr>
      <w:rFonts w:ascii="Times New Roman" w:hAnsi="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Pages>
  <Words>24</Words>
  <Characters>140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Q-Learning Management System Per Tab Explanation</dc:title>
  <dc:subject>Tab explanation and step-by-step user guide</dc:subject>
  <dc:creator>Quick Stop Solution</dc:creator>
  <cp:keywords>LMS, training, admin, trainer, trainee, user guide</cp:keywords>
  <dc:description>generated by python-docx</dc:description>
  <cp:lastModifiedBy>Mohamed Aiman</cp:lastModifiedBy>
  <cp:revision>25</cp:revision>
  <dcterms:created xsi:type="dcterms:W3CDTF">2013-12-23T23:15:00Z</dcterms:created>
  <dcterms:modified xsi:type="dcterms:W3CDTF">2026-08-21T14:37:00Z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097b1de6-0608-4473-a496-842a66caa5c4</vt:lpwstr>
  </property>
</Properties>
</file>