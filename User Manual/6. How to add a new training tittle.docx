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D7E9F" w14:textId="4CE97A88" w:rsidR="00AC166C" w:rsidRDefault="00AC166C">
      <w:pPr>
        <w:spacing w:after="20" w:line="259" w:lineRule="auto"/>
        <w:jc w:val="both"/>
      </w:pPr>
    </w:p>
    <w:p w14:paraId="27FF6D3C" w14:textId="71F1D570" w:rsidR="00AC166C" w:rsidRDefault="00AC166C">
      <w:pPr>
        <w:spacing w:after="360"/>
        <w:jc w:val="center"/>
      </w:pPr>
    </w:p>
    <w:p w14:paraId="467F5749" w14:textId="7B2DFE2F" w:rsidR="00245BA8" w:rsidRDefault="00245BA8">
      <w:pPr>
        <w:spacing w:after="360"/>
        <w:jc w:val="center"/>
      </w:pPr>
    </w:p>
    <w:p w14:paraId="29647D21" w14:textId="340E9377" w:rsidR="00245BA8" w:rsidRDefault="00245BA8">
      <w:pPr>
        <w:spacing w:after="360"/>
        <w:jc w:val="center"/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0061AC5D" wp14:editId="30066C9C">
            <wp:simplePos x="0" y="0"/>
            <wp:positionH relativeFrom="column">
              <wp:posOffset>815340</wp:posOffset>
            </wp:positionH>
            <wp:positionV relativeFrom="paragraph">
              <wp:posOffset>465455</wp:posOffset>
            </wp:positionV>
            <wp:extent cx="4297680" cy="1452146"/>
            <wp:effectExtent l="0" t="0" r="7620" b="0"/>
            <wp:wrapTopAndBottom/>
            <wp:docPr id="1" name="Picture 1" descr="Quick Stop Solution logo" title="Quick Stop Solu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14521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0BE7AE" w14:textId="77777777" w:rsidR="00245BA8" w:rsidRDefault="00245BA8">
      <w:pPr>
        <w:spacing w:after="360"/>
        <w:jc w:val="center"/>
      </w:pPr>
    </w:p>
    <w:p w14:paraId="1B989DB5" w14:textId="77777777" w:rsidR="00245BA8" w:rsidRDefault="00245BA8">
      <w:pPr>
        <w:spacing w:after="360"/>
        <w:jc w:val="center"/>
      </w:pPr>
    </w:p>
    <w:p w14:paraId="5CF76575" w14:textId="77777777" w:rsidR="00245BA8" w:rsidRDefault="00245BA8">
      <w:pPr>
        <w:spacing w:after="360"/>
        <w:jc w:val="center"/>
      </w:pPr>
    </w:p>
    <w:p w14:paraId="0D0E579D" w14:textId="3DF8973D" w:rsidR="00AC166C" w:rsidRDefault="00000000">
      <w:pPr>
        <w:spacing w:after="200" w:line="259" w:lineRule="auto"/>
        <w:jc w:val="center"/>
      </w:pPr>
      <w:r>
        <w:rPr>
          <w:b/>
          <w:sz w:val="48"/>
        </w:rPr>
        <w:t>Q-Learning Management System</w:t>
      </w:r>
    </w:p>
    <w:p w14:paraId="7A43DA14" w14:textId="689F2FB9" w:rsidR="00AC166C" w:rsidRDefault="00C1388F">
      <w:pPr>
        <w:spacing w:after="80" w:line="259" w:lineRule="auto"/>
        <w:jc w:val="center"/>
      </w:pPr>
      <w:r>
        <w:rPr>
          <w:sz w:val="28"/>
        </w:rPr>
        <w:t>User manual</w:t>
      </w:r>
    </w:p>
    <w:p w14:paraId="0C3D2323" w14:textId="5B69CCC5" w:rsidR="00AC166C" w:rsidRDefault="00000000">
      <w:r>
        <w:br w:type="page"/>
      </w:r>
    </w:p>
    <w:p w14:paraId="0DE0B3E2" w14:textId="1235824D" w:rsidR="00AC166C" w:rsidRPr="00550C6C" w:rsidRDefault="00F96134" w:rsidP="00FA25F0">
      <w:pPr>
        <w:pStyle w:val="heading10"/>
        <w:jc w:val="left"/>
      </w:pPr>
      <w:r w:rsidRPr="00F96134">
        <w:lastRenderedPageBreak/>
        <w:t xml:space="preserve">How to add a new </w:t>
      </w:r>
      <w:r w:rsidR="00E0652C">
        <w:t>Training Tittle</w:t>
      </w:r>
    </w:p>
    <w:p w14:paraId="00546F60" w14:textId="29D48AA2" w:rsidR="00FA25F0" w:rsidRDefault="00A21368" w:rsidP="00FA25F0">
      <w:r w:rsidRPr="00FA25F0">
        <w:rPr>
          <w:noProof/>
        </w:rPr>
        <w:drawing>
          <wp:anchor distT="0" distB="0" distL="114300" distR="114300" simplePos="0" relativeHeight="251639296" behindDoc="1" locked="0" layoutInCell="1" allowOverlap="1" wp14:anchorId="5513DAA6" wp14:editId="5390770C">
            <wp:simplePos x="0" y="0"/>
            <wp:positionH relativeFrom="column">
              <wp:posOffset>34925</wp:posOffset>
            </wp:positionH>
            <wp:positionV relativeFrom="page">
              <wp:posOffset>1276350</wp:posOffset>
            </wp:positionV>
            <wp:extent cx="5875020" cy="2660015"/>
            <wp:effectExtent l="0" t="0" r="0" b="6985"/>
            <wp:wrapNone/>
            <wp:docPr id="151995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95843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255556C8" wp14:editId="543880DE">
                <wp:simplePos x="0" y="0"/>
                <wp:positionH relativeFrom="column">
                  <wp:posOffset>2054150</wp:posOffset>
                </wp:positionH>
                <wp:positionV relativeFrom="paragraph">
                  <wp:posOffset>4401522</wp:posOffset>
                </wp:positionV>
                <wp:extent cx="2016125" cy="691515"/>
                <wp:effectExtent l="0" t="0" r="22225" b="13335"/>
                <wp:wrapNone/>
                <wp:docPr id="32400418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125" cy="6915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D239E" w14:textId="15A8386E" w:rsidR="00FA25F0" w:rsidRDefault="00FA25F0">
                            <w:r>
                              <w:t xml:space="preserve">Click on the </w:t>
                            </w:r>
                            <w:proofErr w:type="gramStart"/>
                            <w:r>
                              <w:t>add</w:t>
                            </w:r>
                            <w:proofErr w:type="gramEnd"/>
                            <w:r>
                              <w:t xml:space="preserve"> </w:t>
                            </w:r>
                            <w:r w:rsidR="00A21368">
                              <w:t>Training tittle</w:t>
                            </w:r>
                            <w:r w:rsidR="00F96134">
                              <w:t xml:space="preserve"> </w:t>
                            </w:r>
                            <w:r>
                              <w:t>button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55556C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1.75pt;margin-top:346.6pt;width:158.75pt;height:54.45pt;z-index:251672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" fillcolor="white [3201]" strokeweight=".5pt">
                <v:textbox>
                  <w:txbxContent>
                    <w:p w14:paraId="319D239E" w14:textId="15A8386E" w:rsidR="00FA25F0" w:rsidRDefault="00FA25F0">
                      <w:r>
                        <w:t xml:space="preserve">Click on the </w:t>
                      </w:r>
                      <w:proofErr w:type="gramStart"/>
                      <w:r>
                        <w:t>add</w:t>
                      </w:r>
                      <w:proofErr w:type="gramEnd"/>
                      <w:r>
                        <w:t xml:space="preserve"> </w:t>
                      </w:r>
                      <w:r w:rsidR="00A21368">
                        <w:t>Training tittle</w:t>
                      </w:r>
                      <w:r w:rsidR="00F96134">
                        <w:t xml:space="preserve"> </w:t>
                      </w:r>
                      <w:r>
                        <w:t>button</w:t>
                      </w:r>
                    </w:p>
                  </w:txbxContent>
                </v:textbox>
              </v:shape>
            </w:pict>
          </mc:Fallback>
        </mc:AlternateContent>
      </w:r>
      <w:r w:rsidR="00FA25F0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0C9E19D" wp14:editId="1BC3545F">
                <wp:simplePos x="0" y="0"/>
                <wp:positionH relativeFrom="column">
                  <wp:posOffset>3134546</wp:posOffset>
                </wp:positionH>
                <wp:positionV relativeFrom="paragraph">
                  <wp:posOffset>3508226</wp:posOffset>
                </wp:positionV>
                <wp:extent cx="1899135" cy="1145241"/>
                <wp:effectExtent l="38100" t="38100" r="63500" b="93345"/>
                <wp:wrapNone/>
                <wp:docPr id="767831476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9135" cy="11452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3A33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46.8pt;margin-top:276.25pt;width:149.55pt;height:90.2pt;flip:y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E841CA6" w14:textId="77777777" w:rsidR="00FA25F0" w:rsidRPr="00FA25F0" w:rsidRDefault="00FA25F0" w:rsidP="00FA25F0"/>
    <w:p w14:paraId="5F791CC6" w14:textId="77777777" w:rsidR="00FA25F0" w:rsidRPr="00FA25F0" w:rsidRDefault="00FA25F0" w:rsidP="00FA25F0"/>
    <w:p w14:paraId="0E821435" w14:textId="77777777" w:rsidR="00FA25F0" w:rsidRPr="00FA25F0" w:rsidRDefault="00FA25F0" w:rsidP="00FA25F0"/>
    <w:p w14:paraId="58FD7597" w14:textId="41BB70A6" w:rsidR="00FA25F0" w:rsidRPr="00FA25F0" w:rsidRDefault="00A21368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E4D4797" wp14:editId="47D411AC">
                <wp:simplePos x="0" y="0"/>
                <wp:positionH relativeFrom="column">
                  <wp:posOffset>861645</wp:posOffset>
                </wp:positionH>
                <wp:positionV relativeFrom="paragraph">
                  <wp:posOffset>91341</wp:posOffset>
                </wp:positionV>
                <wp:extent cx="2348621" cy="429211"/>
                <wp:effectExtent l="57150" t="57150" r="52070" b="85725"/>
                <wp:wrapNone/>
                <wp:docPr id="177934354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348621" cy="4292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79FA9B" id="Straight Arrow Connector 1" o:spid="_x0000_s1026" type="#_x0000_t32" style="position:absolute;margin-left:67.85pt;margin-top:7.2pt;width:184.95pt;height:33.8pt;flip:x y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</w:p>
    <w:p w14:paraId="05F89CC9" w14:textId="1FB36F24" w:rsidR="00FA25F0" w:rsidRPr="00FA25F0" w:rsidRDefault="002B6DD3" w:rsidP="00FA25F0">
      <w:r>
        <w:rPr>
          <w:noProof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ED52115" wp14:editId="2AA2FE60">
                <wp:simplePos x="0" y="0"/>
                <wp:positionH relativeFrom="column">
                  <wp:posOffset>2368062</wp:posOffset>
                </wp:positionH>
                <wp:positionV relativeFrom="paragraph">
                  <wp:posOffset>47234</wp:posOffset>
                </wp:positionV>
                <wp:extent cx="3294184" cy="1184031"/>
                <wp:effectExtent l="0" t="0" r="20955" b="16510"/>
                <wp:wrapNone/>
                <wp:docPr id="117882387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4184" cy="11840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9C3EFB" w14:textId="43A703B9" w:rsidR="00FA25F0" w:rsidRDefault="00FA25F0">
                            <w:r>
                              <w:t xml:space="preserve">Go ahead to the </w:t>
                            </w:r>
                            <w:r w:rsidR="00A21368">
                              <w:t>Training title</w:t>
                            </w:r>
                            <w:r w:rsidR="00F96134">
                              <w:t xml:space="preserve"> </w:t>
                            </w:r>
                            <w:r>
                              <w:t>tab at the bottom of the sidebar</w:t>
                            </w:r>
                            <w:r w:rsidR="002B6DD3">
                              <w:br/>
                            </w:r>
                            <w:r w:rsidR="002B6DD3">
                              <w:br/>
                              <w:t xml:space="preserve">These </w:t>
                            </w:r>
                            <w:r w:rsidR="00A21368">
                              <w:t>titles</w:t>
                            </w:r>
                            <w:r w:rsidR="002B6DD3">
                              <w:t xml:space="preserve"> would be used by the system when creating the </w:t>
                            </w:r>
                            <w:r w:rsidR="00A21368">
                              <w:t>training to save time</w:t>
                            </w:r>
                            <w:r w:rsidR="002B6DD3">
                              <w:t xml:space="preserve"> later </w:t>
                            </w:r>
                            <w:r w:rsidR="00A21368">
                              <w:t>as well as reduce work and human error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D52115" id="_x0000_s1027" type="#_x0000_t202" style="position:absolute;margin-left:186.45pt;margin-top:3.7pt;width:259.4pt;height:93.25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" fillcolor="white [3201]" strokeweight=".5pt">
                <v:textbox>
                  <w:txbxContent>
                    <w:p w14:paraId="129C3EFB" w14:textId="43A703B9" w:rsidR="00FA25F0" w:rsidRDefault="00FA25F0">
                      <w:r>
                        <w:t xml:space="preserve">Go ahead to the </w:t>
                      </w:r>
                      <w:r w:rsidR="00A21368">
                        <w:t>Training title</w:t>
                      </w:r>
                      <w:r w:rsidR="00F96134">
                        <w:t xml:space="preserve"> </w:t>
                      </w:r>
                      <w:r>
                        <w:t>tab at the bottom of the sidebar</w:t>
                      </w:r>
                      <w:r w:rsidR="002B6DD3">
                        <w:br/>
                      </w:r>
                      <w:r w:rsidR="002B6DD3">
                        <w:br/>
                        <w:t xml:space="preserve">These </w:t>
                      </w:r>
                      <w:r w:rsidR="00A21368">
                        <w:t>titles</w:t>
                      </w:r>
                      <w:r w:rsidR="002B6DD3">
                        <w:t xml:space="preserve"> would be used by the system when creating the </w:t>
                      </w:r>
                      <w:r w:rsidR="00A21368">
                        <w:t>training to save time</w:t>
                      </w:r>
                      <w:r w:rsidR="002B6DD3">
                        <w:t xml:space="preserve"> later </w:t>
                      </w:r>
                      <w:r w:rsidR="00A21368">
                        <w:t>as well as reduce work and human error</w:t>
                      </w:r>
                    </w:p>
                  </w:txbxContent>
                </v:textbox>
              </v:shape>
            </w:pict>
          </mc:Fallback>
        </mc:AlternateContent>
      </w:r>
    </w:p>
    <w:p w14:paraId="75975007" w14:textId="77777777" w:rsidR="00FA25F0" w:rsidRPr="00FA25F0" w:rsidRDefault="00FA25F0" w:rsidP="00FA25F0"/>
    <w:p w14:paraId="3E3D24E5" w14:textId="77777777" w:rsidR="00FA25F0" w:rsidRPr="00FA25F0" w:rsidRDefault="00FA25F0" w:rsidP="00FA25F0"/>
    <w:p w14:paraId="56F1A10E" w14:textId="77777777" w:rsidR="00FA25F0" w:rsidRPr="00FA25F0" w:rsidRDefault="00FA25F0" w:rsidP="00FA25F0"/>
    <w:p w14:paraId="6EFBFECF" w14:textId="77777777" w:rsidR="00FA25F0" w:rsidRPr="00FA25F0" w:rsidRDefault="00FA25F0" w:rsidP="00FA25F0"/>
    <w:p w14:paraId="3197B2FE" w14:textId="77777777" w:rsidR="00FA25F0" w:rsidRPr="00FA25F0" w:rsidRDefault="00FA25F0" w:rsidP="00FA25F0"/>
    <w:p w14:paraId="476692FE" w14:textId="3F20002C" w:rsidR="00FA25F0" w:rsidRPr="00FA25F0" w:rsidRDefault="00F96134" w:rsidP="00FA25F0">
      <w:r w:rsidRPr="00FA25F0">
        <w:rPr>
          <w:noProof/>
        </w:rPr>
        <w:drawing>
          <wp:anchor distT="0" distB="0" distL="114300" distR="114300" simplePos="0" relativeHeight="251644416" behindDoc="1" locked="0" layoutInCell="1" allowOverlap="1" wp14:anchorId="771B21A6" wp14:editId="25227EDB">
            <wp:simplePos x="0" y="0"/>
            <wp:positionH relativeFrom="column">
              <wp:posOffset>-41031</wp:posOffset>
            </wp:positionH>
            <wp:positionV relativeFrom="page">
              <wp:posOffset>4359576</wp:posOffset>
            </wp:positionV>
            <wp:extent cx="5875440" cy="2660634"/>
            <wp:effectExtent l="0" t="0" r="0" b="6985"/>
            <wp:wrapNone/>
            <wp:docPr id="208536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363357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75440" cy="26606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6830AA" w14:textId="77777777" w:rsidR="00FA25F0" w:rsidRPr="00FA25F0" w:rsidRDefault="00FA25F0" w:rsidP="00FA25F0"/>
    <w:p w14:paraId="07CAB451" w14:textId="77777777" w:rsidR="00FA25F0" w:rsidRPr="00FA25F0" w:rsidRDefault="00FA25F0" w:rsidP="00FA25F0"/>
    <w:p w14:paraId="362F48A1" w14:textId="77777777" w:rsidR="00FA25F0" w:rsidRPr="00FA25F0" w:rsidRDefault="00FA25F0" w:rsidP="00FA25F0"/>
    <w:p w14:paraId="2164513F" w14:textId="77777777" w:rsidR="00FA25F0" w:rsidRPr="00FA25F0" w:rsidRDefault="00FA25F0" w:rsidP="00FA25F0"/>
    <w:p w14:paraId="775291CD" w14:textId="77777777" w:rsidR="00FA25F0" w:rsidRPr="00FA25F0" w:rsidRDefault="00FA25F0" w:rsidP="00FA25F0"/>
    <w:p w14:paraId="48F7A9AA" w14:textId="77777777" w:rsidR="00FA25F0" w:rsidRPr="00FA25F0" w:rsidRDefault="00FA25F0" w:rsidP="00FA25F0"/>
    <w:p w14:paraId="61473B01" w14:textId="77777777" w:rsidR="00FA25F0" w:rsidRPr="00FA25F0" w:rsidRDefault="00FA25F0" w:rsidP="00FA25F0"/>
    <w:p w14:paraId="59E248B5" w14:textId="77777777" w:rsidR="00FA25F0" w:rsidRPr="00FA25F0" w:rsidRDefault="00FA25F0" w:rsidP="00FA25F0"/>
    <w:p w14:paraId="4323A25D" w14:textId="77777777" w:rsidR="00FA25F0" w:rsidRPr="00FA25F0" w:rsidRDefault="00FA25F0" w:rsidP="00FA25F0"/>
    <w:p w14:paraId="4FF3F230" w14:textId="77777777" w:rsidR="00FA25F0" w:rsidRPr="00FA25F0" w:rsidRDefault="00FA25F0" w:rsidP="00FA25F0"/>
    <w:p w14:paraId="57E42598" w14:textId="77777777" w:rsidR="00FA25F0" w:rsidRPr="00FA25F0" w:rsidRDefault="00FA25F0" w:rsidP="00FA25F0"/>
    <w:p w14:paraId="508BD643" w14:textId="77777777" w:rsidR="00FA25F0" w:rsidRPr="00FA25F0" w:rsidRDefault="00FA25F0" w:rsidP="00FA25F0"/>
    <w:p w14:paraId="7F2A97AE" w14:textId="77777777" w:rsidR="00FA25F0" w:rsidRPr="00FA25F0" w:rsidRDefault="00FA25F0" w:rsidP="00FA25F0"/>
    <w:p w14:paraId="35012D3A" w14:textId="77777777" w:rsidR="00FA25F0" w:rsidRDefault="00FA25F0" w:rsidP="00FA25F0"/>
    <w:p w14:paraId="3436CCB9" w14:textId="77777777" w:rsidR="00FA25F0" w:rsidRDefault="00FA25F0" w:rsidP="00FA25F0"/>
    <w:p w14:paraId="236EB17E" w14:textId="77777777" w:rsidR="00FA25F0" w:rsidRDefault="00FA25F0" w:rsidP="00FA25F0"/>
    <w:p w14:paraId="1D803D16" w14:textId="77777777" w:rsidR="00FA25F0" w:rsidRDefault="00FA25F0" w:rsidP="00FA25F0"/>
    <w:p w14:paraId="2C1C3743" w14:textId="77777777" w:rsidR="00FA25F0" w:rsidRDefault="00FA25F0" w:rsidP="00FA25F0"/>
    <w:p w14:paraId="586074FC" w14:textId="50B00AB5" w:rsidR="00FA25F0" w:rsidRPr="00FA25F0" w:rsidRDefault="00A21368" w:rsidP="00FA25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47F95050" wp14:editId="7B0DEAEB">
                <wp:simplePos x="0" y="0"/>
                <wp:positionH relativeFrom="column">
                  <wp:posOffset>2037715</wp:posOffset>
                </wp:positionH>
                <wp:positionV relativeFrom="paragraph">
                  <wp:posOffset>2007235</wp:posOffset>
                </wp:positionV>
                <wp:extent cx="685800" cy="960755"/>
                <wp:effectExtent l="57150" t="38100" r="57150" b="86995"/>
                <wp:wrapNone/>
                <wp:docPr id="1175891033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85800" cy="96075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50715F" id="Straight Arrow Connector 5" o:spid="_x0000_s1026" type="#_x0000_t32" style="position:absolute;margin-left:160.45pt;margin-top:158.05pt;width:54pt;height:75.65pt;flip:x y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" strokecolor="#4f81bd [3204]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160" behindDoc="0" locked="0" layoutInCell="1" allowOverlap="1" wp14:anchorId="65784476" wp14:editId="54FAA6C9">
                <wp:simplePos x="0" y="0"/>
                <wp:positionH relativeFrom="column">
                  <wp:posOffset>2467121</wp:posOffset>
                </wp:positionH>
                <wp:positionV relativeFrom="paragraph">
                  <wp:posOffset>2654983</wp:posOffset>
                </wp:positionV>
                <wp:extent cx="1752160" cy="574431"/>
                <wp:effectExtent l="0" t="0" r="19685" b="16510"/>
                <wp:wrapNone/>
                <wp:docPr id="1913836215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2160" cy="57443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F57CA8" w14:textId="24BB2926" w:rsidR="00FA25F0" w:rsidRDefault="00FA25F0">
                            <w:r>
                              <w:t>Click on this button to submit and create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84476" id="Text Box 6" o:spid="_x0000_s1028" type="#_x0000_t202" style="position:absolute;margin-left:194.25pt;margin-top:209.05pt;width:137.95pt;height:45.25pt;z-index:251676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" fillcolor="white [3201]" strokeweight=".5pt">
                <v:textbox>
                  <w:txbxContent>
                    <w:p w14:paraId="00F57CA8" w14:textId="24BB2926" w:rsidR="00FA25F0" w:rsidRDefault="00FA25F0">
                      <w:r>
                        <w:t>Click on this button to submit and create</w:t>
                      </w:r>
                    </w:p>
                  </w:txbxContent>
                </v:textbox>
              </v:shape>
            </w:pict>
          </mc:Fallback>
        </mc:AlternateContent>
      </w:r>
      <w:r w:rsidR="00C21EBC" w:rsidRPr="00FA25F0">
        <w:rPr>
          <w:noProof/>
        </w:rPr>
        <w:drawing>
          <wp:anchor distT="0" distB="0" distL="114300" distR="114300" simplePos="0" relativeHeight="251642368" behindDoc="1" locked="0" layoutInCell="1" allowOverlap="1" wp14:anchorId="3BC5A11E" wp14:editId="785C9CA2">
            <wp:simplePos x="0" y="0"/>
            <wp:positionH relativeFrom="column">
              <wp:posOffset>46905</wp:posOffset>
            </wp:positionH>
            <wp:positionV relativeFrom="page">
              <wp:posOffset>644769</wp:posOffset>
            </wp:positionV>
            <wp:extent cx="5854136" cy="2663190"/>
            <wp:effectExtent l="0" t="0" r="0" b="3810"/>
            <wp:wrapNone/>
            <wp:docPr id="139900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000576" name="Picture 1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4136" cy="2663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6134">
        <w:rPr>
          <w:noProof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FCAA16A" wp14:editId="13F1D8FB">
                <wp:simplePos x="0" y="0"/>
                <wp:positionH relativeFrom="column">
                  <wp:posOffset>-270021</wp:posOffset>
                </wp:positionH>
                <wp:positionV relativeFrom="paragraph">
                  <wp:posOffset>656199</wp:posOffset>
                </wp:positionV>
                <wp:extent cx="1359877" cy="867508"/>
                <wp:effectExtent l="0" t="0" r="12065" b="27940"/>
                <wp:wrapNone/>
                <wp:docPr id="91648030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9877" cy="86750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ED9DB2" w14:textId="10EBBD74" w:rsidR="00FA25F0" w:rsidRDefault="00FA25F0">
                            <w:r>
                              <w:t xml:space="preserve">You will be brought to this form where you may fill </w:t>
                            </w:r>
                            <w:proofErr w:type="gramStart"/>
                            <w:r>
                              <w:t>up</w:t>
                            </w:r>
                            <w:proofErr w:type="gramEnd"/>
                            <w:r>
                              <w:t xml:space="preserve"> the details needed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A16A" id="Text Box 3" o:spid="_x0000_s1029" type="#_x0000_t202" style="position:absolute;margin-left:-21.25pt;margin-top:51.65pt;width:107.1pt;height:68.3pt;z-index:251645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" fillcolor="white [3201]" strokeweight=".5pt">
                <v:textbox>
                  <w:txbxContent>
                    <w:p w14:paraId="7EED9DB2" w14:textId="10EBBD74" w:rsidR="00FA25F0" w:rsidRDefault="00FA25F0">
                      <w:r>
                        <w:t xml:space="preserve">You will be brought to this form where you may fill </w:t>
                      </w:r>
                      <w:proofErr w:type="gramStart"/>
                      <w:r>
                        <w:t>up</w:t>
                      </w:r>
                      <w:proofErr w:type="gramEnd"/>
                      <w:r>
                        <w:t xml:space="preserve"> the details needed 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A25F0" w:rsidRPr="00FA25F0" w:rsidSect="00034616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8265A" w14:textId="77777777" w:rsidR="009F3EBE" w:rsidRDefault="009F3EBE">
      <w:pPr>
        <w:spacing w:after="0" w:line="240" w:lineRule="auto"/>
      </w:pPr>
      <w:r>
        <w:separator/>
      </w:r>
    </w:p>
  </w:endnote>
  <w:endnote w:type="continuationSeparator" w:id="0">
    <w:p w14:paraId="45A576B2" w14:textId="77777777" w:rsidR="009F3EBE" w:rsidRDefault="009F3E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cs="Times New Roman"/>
      </w:rPr>
      <w:id w:val="-4881810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771925" w14:textId="77777777" w:rsidR="00785A27" w:rsidRPr="00785A27" w:rsidRDefault="00785A27">
        <w:pPr>
          <w:pStyle w:val="Footer"/>
          <w:jc w:val="right"/>
          <w:rPr>
            <w:rFonts w:cs="Times New Roman"/>
          </w:rPr>
        </w:pPr>
        <w:r w:rsidRPr="00785A27">
          <w:rPr>
            <w:rFonts w:cs="Times New Roman"/>
          </w:rPr>
          <w:fldChar w:fldCharType="begin"/>
        </w:r>
        <w:r w:rsidRPr="00785A27">
          <w:rPr>
            <w:rFonts w:cs="Times New Roman"/>
          </w:rPr>
          <w:instrText xml:space="preserve"> PAGE   \* MERGEFORMAT </w:instrText>
        </w:r>
        <w:r w:rsidRPr="00785A27">
          <w:rPr>
            <w:rFonts w:cs="Times New Roman"/>
          </w:rPr>
          <w:fldChar w:fldCharType="separate"/>
        </w:r>
        <w:r w:rsidRPr="00785A27">
          <w:rPr>
            <w:rFonts w:cs="Times New Roman"/>
            <w:noProof/>
          </w:rPr>
          <w:t>2</w:t>
        </w:r>
        <w:r w:rsidRPr="00785A27">
          <w:rPr>
            <w:rFonts w:cs="Times New Roman"/>
            <w:noProof/>
          </w:rPr>
          <w:fldChar w:fldCharType="end"/>
        </w:r>
      </w:p>
    </w:sdtContent>
  </w:sdt>
  <w:p w14:paraId="0E9E091E" w14:textId="7E63BE8F" w:rsidR="00245BA8" w:rsidRPr="00245BA8" w:rsidRDefault="00785A27">
    <w:pPr>
      <w:pStyle w:val="Footer"/>
      <w:jc w:val="center"/>
      <w:rPr>
        <w:sz w:val="18"/>
      </w:rPr>
    </w:pPr>
    <w:r>
      <w:rPr>
        <w:sz w:val="18"/>
      </w:rPr>
      <w:t xml:space="preserve">Q-Learning Management </w:t>
    </w:r>
    <w:r w:rsidR="00C1388F">
      <w:rPr>
        <w:sz w:val="18"/>
      </w:rPr>
      <w:t>User Manual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93FB7" w14:textId="77777777" w:rsidR="009F3EBE" w:rsidRDefault="009F3EBE">
      <w:pPr>
        <w:spacing w:after="0" w:line="240" w:lineRule="auto"/>
      </w:pPr>
      <w:r>
        <w:separator/>
      </w:r>
    </w:p>
  </w:footnote>
  <w:footnote w:type="continuationSeparator" w:id="0">
    <w:p w14:paraId="37CD62EB" w14:textId="77777777" w:rsidR="009F3EBE" w:rsidRDefault="009F3E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2952248">
    <w:abstractNumId w:val="8"/>
  </w:num>
  <w:num w:numId="2" w16cid:durableId="936837661">
    <w:abstractNumId w:val="6"/>
  </w:num>
  <w:num w:numId="3" w16cid:durableId="855341662">
    <w:abstractNumId w:val="5"/>
  </w:num>
  <w:num w:numId="4" w16cid:durableId="1083913694">
    <w:abstractNumId w:val="4"/>
  </w:num>
  <w:num w:numId="5" w16cid:durableId="1823159162">
    <w:abstractNumId w:val="7"/>
  </w:num>
  <w:num w:numId="6" w16cid:durableId="1870138563">
    <w:abstractNumId w:val="3"/>
  </w:num>
  <w:num w:numId="7" w16cid:durableId="1088623500">
    <w:abstractNumId w:val="2"/>
  </w:num>
  <w:num w:numId="8" w16cid:durableId="1619339518">
    <w:abstractNumId w:val="1"/>
  </w:num>
  <w:num w:numId="9" w16cid:durableId="408622981">
    <w:abstractNumId w:val="0"/>
  </w:num>
  <w:num w:numId="10" w16cid:durableId="504516553">
    <w:abstractNumId w:val="7"/>
    <w:lvlOverride w:ilvl="0">
      <w:startOverride w:val="1"/>
    </w:lvlOverride>
  </w:num>
  <w:num w:numId="11" w16cid:durableId="678895023">
    <w:abstractNumId w:val="7"/>
    <w:lvlOverride w:ilvl="0">
      <w:startOverride w:val="1"/>
    </w:lvlOverride>
  </w:num>
  <w:num w:numId="12" w16cid:durableId="810446476">
    <w:abstractNumId w:val="7"/>
    <w:lvlOverride w:ilvl="0">
      <w:startOverride w:val="1"/>
    </w:lvlOverride>
  </w:num>
  <w:num w:numId="13" w16cid:durableId="1852530547">
    <w:abstractNumId w:val="7"/>
    <w:lvlOverride w:ilvl="0">
      <w:startOverride w:val="1"/>
    </w:lvlOverride>
  </w:num>
  <w:num w:numId="14" w16cid:durableId="135922412">
    <w:abstractNumId w:val="7"/>
    <w:lvlOverride w:ilvl="0">
      <w:startOverride w:val="1"/>
    </w:lvlOverride>
  </w:num>
  <w:num w:numId="15" w16cid:durableId="484712204">
    <w:abstractNumId w:val="7"/>
    <w:lvlOverride w:ilvl="0">
      <w:startOverride w:val="1"/>
    </w:lvlOverride>
  </w:num>
  <w:num w:numId="16" w16cid:durableId="1113789949">
    <w:abstractNumId w:val="7"/>
    <w:lvlOverride w:ilvl="0">
      <w:startOverride w:val="1"/>
    </w:lvlOverride>
  </w:num>
  <w:num w:numId="17" w16cid:durableId="2067948696">
    <w:abstractNumId w:val="7"/>
    <w:lvlOverride w:ilvl="0">
      <w:startOverride w:val="1"/>
    </w:lvlOverride>
  </w:num>
  <w:num w:numId="18" w16cid:durableId="81725216">
    <w:abstractNumId w:val="7"/>
    <w:lvlOverride w:ilvl="0">
      <w:startOverride w:val="1"/>
    </w:lvlOverride>
  </w:num>
  <w:num w:numId="19" w16cid:durableId="1653286972">
    <w:abstractNumId w:val="7"/>
    <w:lvlOverride w:ilvl="0">
      <w:startOverride w:val="1"/>
    </w:lvlOverride>
  </w:num>
  <w:num w:numId="20" w16cid:durableId="1751542611">
    <w:abstractNumId w:val="7"/>
    <w:lvlOverride w:ilvl="0">
      <w:startOverride w:val="1"/>
    </w:lvlOverride>
  </w:num>
  <w:num w:numId="21" w16cid:durableId="615521042">
    <w:abstractNumId w:val="7"/>
    <w:lvlOverride w:ilvl="0">
      <w:startOverride w:val="1"/>
    </w:lvlOverride>
  </w:num>
  <w:num w:numId="22" w16cid:durableId="1796215992">
    <w:abstractNumId w:val="7"/>
    <w:lvlOverride w:ilvl="0">
      <w:startOverride w:val="1"/>
    </w:lvlOverride>
  </w:num>
  <w:num w:numId="23" w16cid:durableId="1025401376">
    <w:abstractNumId w:val="7"/>
    <w:lvlOverride w:ilvl="0">
      <w:startOverride w:val="1"/>
    </w:lvlOverride>
  </w:num>
  <w:num w:numId="24" w16cid:durableId="262346016">
    <w:abstractNumId w:val="7"/>
    <w:lvlOverride w:ilvl="0">
      <w:startOverride w:val="1"/>
    </w:lvlOverride>
  </w:num>
  <w:num w:numId="25" w16cid:durableId="1396314312">
    <w:abstractNumId w:val="7"/>
    <w:lvlOverride w:ilvl="0">
      <w:startOverride w:val="1"/>
    </w:lvlOverride>
  </w:num>
  <w:num w:numId="26" w16cid:durableId="61294029">
    <w:abstractNumId w:val="7"/>
    <w:lvlOverride w:ilvl="0">
      <w:startOverride w:val="1"/>
    </w:lvlOverride>
  </w:num>
  <w:num w:numId="27" w16cid:durableId="576325615">
    <w:abstractNumId w:val="7"/>
    <w:lvlOverride w:ilvl="0">
      <w:startOverride w:val="1"/>
    </w:lvlOverride>
  </w:num>
  <w:num w:numId="28" w16cid:durableId="1721857260">
    <w:abstractNumId w:val="7"/>
    <w:lvlOverride w:ilvl="0">
      <w:startOverride w:val="1"/>
    </w:lvlOverride>
  </w:num>
  <w:num w:numId="29" w16cid:durableId="112331638">
    <w:abstractNumId w:val="7"/>
    <w:lvlOverride w:ilvl="0">
      <w:startOverride w:val="1"/>
    </w:lvlOverride>
  </w:num>
  <w:num w:numId="30" w16cid:durableId="1848204287">
    <w:abstractNumId w:val="7"/>
    <w:lvlOverride w:ilvl="0">
      <w:startOverride w:val="1"/>
    </w:lvlOverride>
  </w:num>
  <w:num w:numId="31" w16cid:durableId="1616980430">
    <w:abstractNumId w:val="7"/>
    <w:lvlOverride w:ilvl="0">
      <w:startOverride w:val="1"/>
    </w:lvlOverride>
  </w:num>
  <w:num w:numId="32" w16cid:durableId="490946998">
    <w:abstractNumId w:val="7"/>
    <w:lvlOverride w:ilvl="0">
      <w:startOverride w:val="1"/>
    </w:lvlOverride>
  </w:num>
  <w:num w:numId="33" w16cid:durableId="1101026697">
    <w:abstractNumId w:val="7"/>
    <w:lvlOverride w:ilvl="0">
      <w:startOverride w:val="1"/>
    </w:lvlOverride>
  </w:num>
  <w:num w:numId="34" w16cid:durableId="8608495">
    <w:abstractNumId w:val="7"/>
    <w:lvlOverride w:ilvl="0">
      <w:startOverride w:val="1"/>
    </w:lvlOverride>
  </w:num>
  <w:num w:numId="35" w16cid:durableId="2031493158">
    <w:abstractNumId w:val="7"/>
    <w:lvlOverride w:ilvl="0">
      <w:startOverride w:val="1"/>
    </w:lvlOverride>
  </w:num>
  <w:num w:numId="36" w16cid:durableId="84024187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6EC"/>
    <w:rsid w:val="0015074B"/>
    <w:rsid w:val="001E03A3"/>
    <w:rsid w:val="00245BA8"/>
    <w:rsid w:val="0029639D"/>
    <w:rsid w:val="002B6DD3"/>
    <w:rsid w:val="00314417"/>
    <w:rsid w:val="00326F90"/>
    <w:rsid w:val="003C5856"/>
    <w:rsid w:val="003D1E29"/>
    <w:rsid w:val="00441490"/>
    <w:rsid w:val="00462D9D"/>
    <w:rsid w:val="00491EFF"/>
    <w:rsid w:val="00550C6C"/>
    <w:rsid w:val="0058754C"/>
    <w:rsid w:val="005F1B4B"/>
    <w:rsid w:val="00604EC3"/>
    <w:rsid w:val="00675834"/>
    <w:rsid w:val="0069034E"/>
    <w:rsid w:val="007421D0"/>
    <w:rsid w:val="007534A3"/>
    <w:rsid w:val="00785A27"/>
    <w:rsid w:val="007E1B18"/>
    <w:rsid w:val="008F33CB"/>
    <w:rsid w:val="009247AC"/>
    <w:rsid w:val="009E58A5"/>
    <w:rsid w:val="009F072C"/>
    <w:rsid w:val="009F3EBE"/>
    <w:rsid w:val="00A21368"/>
    <w:rsid w:val="00AA1D8D"/>
    <w:rsid w:val="00AC166C"/>
    <w:rsid w:val="00AC5B22"/>
    <w:rsid w:val="00B47730"/>
    <w:rsid w:val="00BA770D"/>
    <w:rsid w:val="00C11037"/>
    <w:rsid w:val="00C1388F"/>
    <w:rsid w:val="00C21EBC"/>
    <w:rsid w:val="00CB0664"/>
    <w:rsid w:val="00E0652C"/>
    <w:rsid w:val="00E43518"/>
    <w:rsid w:val="00F04C55"/>
    <w:rsid w:val="00F340A8"/>
    <w:rsid w:val="00F96134"/>
    <w:rsid w:val="00FA25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483F53F"/>
  <w14:defaultImageDpi w14:val="300"/>
  <w15:docId w15:val="{3BFBC1B6-815B-4EBA-933A-FDEC743B1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F33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F33C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8F33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550C6C"/>
    <w:pPr>
      <w:spacing w:line="259" w:lineRule="auto"/>
      <w:jc w:val="both"/>
    </w:pPr>
    <w:rPr>
      <w:b/>
      <w:bCs/>
      <w:sz w:val="36"/>
      <w:szCs w:val="36"/>
    </w:rPr>
  </w:style>
  <w:style w:type="character" w:customStyle="1" w:styleId="heading1Char0">
    <w:name w:val="heading1 Char"/>
    <w:basedOn w:val="DefaultParagraphFont"/>
    <w:link w:val="heading10"/>
    <w:rsid w:val="00550C6C"/>
    <w:rPr>
      <w:rFonts w:ascii="Times New Roman" w:hAnsi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Q-Learning Management System Per Tab Explanation</dc:title>
  <dc:subject>Tab explanation and step-by-step user guide</dc:subject>
  <dc:creator>Quick Stop Solution</dc:creator>
  <cp:keywords>LMS, training, admin, trainer, trainee, user guide</cp:keywords>
  <dc:description>generated by python-docx</dc:description>
  <cp:lastModifiedBy>Mohamed Aiman</cp:lastModifiedBy>
  <cp:revision>18</cp:revision>
  <dcterms:created xsi:type="dcterms:W3CDTF">2013-12-23T23:15:00Z</dcterms:created>
  <dcterms:modified xsi:type="dcterms:W3CDTF">2026-08-21T14:16:00Z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097b1de6-0608-4473-a496-842a66caa5c4</vt:lpwstr>
  </property>
</Properties>
</file>