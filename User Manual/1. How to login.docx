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D7E9F" w14:textId="4CE97A88" w:rsidR="00AC166C" w:rsidRDefault="00AC166C">
      <w:pPr>
        <w:spacing w:after="20" w:line="259" w:lineRule="auto"/>
        <w:jc w:val="both"/>
      </w:pPr>
    </w:p>
    <w:p w14:paraId="27FF6D3C" w14:textId="71F1D570" w:rsidR="00AC166C" w:rsidRDefault="00AC166C">
      <w:pPr>
        <w:spacing w:after="360"/>
        <w:jc w:val="center"/>
      </w:pPr>
    </w:p>
    <w:p w14:paraId="467F5749" w14:textId="7B2DFE2F" w:rsidR="00245BA8" w:rsidRDefault="00245BA8">
      <w:pPr>
        <w:spacing w:after="360"/>
        <w:jc w:val="center"/>
      </w:pPr>
    </w:p>
    <w:p w14:paraId="29647D21" w14:textId="340E9377" w:rsidR="00245BA8" w:rsidRDefault="00245BA8">
      <w:pPr>
        <w:spacing w:after="360"/>
        <w:jc w:val="center"/>
      </w:pPr>
      <w:r>
        <w:rPr>
          <w:noProof/>
        </w:rPr>
        <w:drawing>
          <wp:anchor distT="0" distB="0" distL="114300" distR="114300" simplePos="0" relativeHeight="251658752" behindDoc="0" locked="0" layoutInCell="1" allowOverlap="1" wp14:anchorId="0061AC5D" wp14:editId="30066C9C">
            <wp:simplePos x="0" y="0"/>
            <wp:positionH relativeFrom="column">
              <wp:posOffset>815340</wp:posOffset>
            </wp:positionH>
            <wp:positionV relativeFrom="paragraph">
              <wp:posOffset>465455</wp:posOffset>
            </wp:positionV>
            <wp:extent cx="4297680" cy="1452146"/>
            <wp:effectExtent l="0" t="0" r="7620" b="0"/>
            <wp:wrapTopAndBottom/>
            <wp:docPr id="1" name="Picture 1" descr="Quick Stop Solution logo" title="Quick Stop Solu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14521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0BE7AE" w14:textId="77777777" w:rsidR="00245BA8" w:rsidRDefault="00245BA8">
      <w:pPr>
        <w:spacing w:after="360"/>
        <w:jc w:val="center"/>
      </w:pPr>
    </w:p>
    <w:p w14:paraId="1B989DB5" w14:textId="77777777" w:rsidR="00245BA8" w:rsidRDefault="00245BA8">
      <w:pPr>
        <w:spacing w:after="360"/>
        <w:jc w:val="center"/>
      </w:pPr>
    </w:p>
    <w:p w14:paraId="5CF76575" w14:textId="77777777" w:rsidR="00245BA8" w:rsidRDefault="00245BA8">
      <w:pPr>
        <w:spacing w:after="360"/>
        <w:jc w:val="center"/>
      </w:pPr>
    </w:p>
    <w:p w14:paraId="0D0E579D" w14:textId="3DF8973D" w:rsidR="00AC166C" w:rsidRDefault="00000000">
      <w:pPr>
        <w:spacing w:after="200" w:line="259" w:lineRule="auto"/>
        <w:jc w:val="center"/>
      </w:pPr>
      <w:r>
        <w:rPr>
          <w:b/>
          <w:sz w:val="48"/>
        </w:rPr>
        <w:t>Q-Learning Management System</w:t>
      </w:r>
    </w:p>
    <w:p w14:paraId="7A43DA14" w14:textId="689F2FB9" w:rsidR="00AC166C" w:rsidRDefault="00C1388F">
      <w:pPr>
        <w:spacing w:after="80" w:line="259" w:lineRule="auto"/>
        <w:jc w:val="center"/>
      </w:pPr>
      <w:r>
        <w:rPr>
          <w:sz w:val="28"/>
        </w:rPr>
        <w:t>User manual</w:t>
      </w:r>
    </w:p>
    <w:p w14:paraId="0C3D2323" w14:textId="5B69CCC5" w:rsidR="00AC166C" w:rsidRDefault="00000000">
      <w:r>
        <w:br w:type="page"/>
      </w:r>
    </w:p>
    <w:p w14:paraId="0DE0B3E2" w14:textId="0CF5456D" w:rsidR="00AC166C" w:rsidRDefault="00550C6C" w:rsidP="00550C6C">
      <w:pPr>
        <w:pStyle w:val="heading10"/>
      </w:pPr>
      <w:r w:rsidRPr="00550C6C">
        <w:lastRenderedPageBreak/>
        <w:t xml:space="preserve">How to </w:t>
      </w:r>
      <w:proofErr w:type="gramStart"/>
      <w:r w:rsidR="00EF38EC">
        <w:t>login</w:t>
      </w:r>
      <w:proofErr w:type="gramEnd"/>
    </w:p>
    <w:p w14:paraId="7F95C6A6" w14:textId="18654A46" w:rsidR="00EF38EC" w:rsidRDefault="00EF38EC" w:rsidP="00EF38EC">
      <w:r>
        <w:t xml:space="preserve">Go ahead to </w:t>
      </w:r>
      <w:hyperlink r:id="rId9" w:history="1">
        <w:r w:rsidRPr="00EF38EC">
          <w:rPr>
            <w:rStyle w:val="Hyperlink"/>
          </w:rPr>
          <w:t>https://lms.quickstopsolution.com</w:t>
        </w:r>
      </w:hyperlink>
    </w:p>
    <w:p w14:paraId="08442733" w14:textId="77777777" w:rsidR="00EF38EC" w:rsidRDefault="00EF38EC" w:rsidP="00EF38EC"/>
    <w:p w14:paraId="5DD45A47" w14:textId="5E8FA63A" w:rsidR="00EF38EC" w:rsidRPr="00550C6C" w:rsidRDefault="00EF38EC" w:rsidP="00EF38EC">
      <w:r>
        <w:rPr>
          <w:noProof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47E8E81F" wp14:editId="0A0AA72E">
                <wp:simplePos x="0" y="0"/>
                <wp:positionH relativeFrom="column">
                  <wp:posOffset>1916430</wp:posOffset>
                </wp:positionH>
                <wp:positionV relativeFrom="paragraph">
                  <wp:posOffset>4733339</wp:posOffset>
                </wp:positionV>
                <wp:extent cx="2438400" cy="451338"/>
                <wp:effectExtent l="0" t="0" r="19050" b="25400"/>
                <wp:wrapNone/>
                <wp:docPr id="87009938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8400" cy="45133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DBFB501" w14:textId="425A293B" w:rsidR="00EF38EC" w:rsidRDefault="00EF38EC" w:rsidP="00EF38EC">
                            <w:pPr>
                              <w:jc w:val="center"/>
                            </w:pPr>
                            <w:r>
                              <w:t xml:space="preserve">After signing </w:t>
                            </w:r>
                            <w:proofErr w:type="gramStart"/>
                            <w:r>
                              <w:t>in</w:t>
                            </w:r>
                            <w:proofErr w:type="gramEnd"/>
                            <w:r>
                              <w:t xml:space="preserve">, you </w:t>
                            </w:r>
                            <w:proofErr w:type="gramStart"/>
                            <w:r>
                              <w:t>would</w:t>
                            </w:r>
                            <w:proofErr w:type="gramEnd"/>
                            <w:r>
                              <w:t xml:space="preserve"> be brought to your relevant dashboard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7E8E81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50.9pt;margin-top:372.7pt;width:192pt;height:35.55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" fillcolor="white [3201]" strokeweight=".5pt">
                <v:textbox>
                  <w:txbxContent>
                    <w:p w14:paraId="1DBFB501" w14:textId="425A293B" w:rsidR="00EF38EC" w:rsidRDefault="00EF38EC" w:rsidP="00EF38EC">
                      <w:pPr>
                        <w:jc w:val="center"/>
                      </w:pPr>
                      <w:r>
                        <w:t xml:space="preserve">After signing </w:t>
                      </w:r>
                      <w:proofErr w:type="gramStart"/>
                      <w:r>
                        <w:t>in</w:t>
                      </w:r>
                      <w:proofErr w:type="gramEnd"/>
                      <w:r>
                        <w:t xml:space="preserve">, you </w:t>
                      </w:r>
                      <w:proofErr w:type="gramStart"/>
                      <w:r>
                        <w:t>would</w:t>
                      </w:r>
                      <w:proofErr w:type="gramEnd"/>
                      <w:r>
                        <w:t xml:space="preserve"> be brought to your relevant dashboard</w:t>
                      </w:r>
                    </w:p>
                  </w:txbxContent>
                </v:textbox>
              </v:shape>
            </w:pict>
          </mc:Fallback>
        </mc:AlternateConten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 w:rsidRPr="00EF38EC">
        <w:drawing>
          <wp:inline distT="0" distB="0" distL="0" distR="0" wp14:anchorId="31BE5FC0" wp14:editId="03107CCD">
            <wp:extent cx="5943600" cy="2697480"/>
            <wp:effectExtent l="0" t="0" r="0" b="7620"/>
            <wp:docPr id="33433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334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4B406E57" wp14:editId="78BE194F">
                <wp:simplePos x="0" y="0"/>
                <wp:positionH relativeFrom="column">
                  <wp:posOffset>379094</wp:posOffset>
                </wp:positionH>
                <wp:positionV relativeFrom="paragraph">
                  <wp:posOffset>1949108</wp:posOffset>
                </wp:positionV>
                <wp:extent cx="1953797" cy="120162"/>
                <wp:effectExtent l="38100" t="57150" r="27940" b="89535"/>
                <wp:wrapNone/>
                <wp:docPr id="1631295298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53797" cy="12016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3D8837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29.85pt;margin-top:153.45pt;width:153.85pt;height:9.45pt;flip:y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736" behindDoc="0" locked="0" layoutInCell="1" allowOverlap="1" wp14:anchorId="05E6A65D" wp14:editId="08EE225A">
                <wp:simplePos x="0" y="0"/>
                <wp:positionH relativeFrom="column">
                  <wp:posOffset>52119</wp:posOffset>
                </wp:positionH>
                <wp:positionV relativeFrom="paragraph">
                  <wp:posOffset>1726125</wp:posOffset>
                </wp:positionV>
                <wp:extent cx="1394460" cy="831850"/>
                <wp:effectExtent l="0" t="0" r="15240" b="25400"/>
                <wp:wrapNone/>
                <wp:docPr id="119614527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4460" cy="831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05B102F" w14:textId="6B30647C" w:rsidR="00EF38EC" w:rsidRDefault="00EF38EC">
                            <w:r>
                              <w:t>Then press sign in here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E6A65D" id="_x0000_s1027" type="#_x0000_t202" style="position:absolute;margin-left:4.1pt;margin-top:135.9pt;width:109.8pt;height:65.5pt;z-index:251700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" fillcolor="white [3201]" strokeweight=".5pt">
                <v:textbox>
                  <w:txbxContent>
                    <w:p w14:paraId="605B102F" w14:textId="6B30647C" w:rsidR="00EF38EC" w:rsidRDefault="00EF38EC">
                      <w:r>
                        <w:t>Then press sign in here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16D13C37" wp14:editId="437A0796">
                <wp:simplePos x="0" y="0"/>
                <wp:positionH relativeFrom="column">
                  <wp:posOffset>4319954</wp:posOffset>
                </wp:positionH>
                <wp:positionV relativeFrom="paragraph">
                  <wp:posOffset>952647</wp:posOffset>
                </wp:positionV>
                <wp:extent cx="1395046" cy="832338"/>
                <wp:effectExtent l="0" t="0" r="15240" b="25400"/>
                <wp:wrapNone/>
                <wp:docPr id="211931856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5046" cy="83233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2E8CF55" w14:textId="41592345" w:rsidR="00EF38EC" w:rsidRDefault="00EF38EC">
                            <w:r>
                              <w:t>Enter your email and password accordingly here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D13C37" id="_x0000_s1028" type="#_x0000_t202" style="position:absolute;margin-left:340.15pt;margin-top:75pt;width:109.85pt;height:65.55pt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" fillcolor="white [3201]" strokeweight=".5pt">
                <v:textbox>
                  <w:txbxContent>
                    <w:p w14:paraId="12E8CF55" w14:textId="41592345" w:rsidR="00EF38EC" w:rsidRDefault="00EF38EC">
                      <w:r>
                        <w:t>Enter your email and password accordingly here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2912" behindDoc="0" locked="0" layoutInCell="1" allowOverlap="1" wp14:anchorId="239556DD" wp14:editId="29471439">
                <wp:simplePos x="0" y="0"/>
                <wp:positionH relativeFrom="column">
                  <wp:posOffset>3392365</wp:posOffset>
                </wp:positionH>
                <wp:positionV relativeFrom="paragraph">
                  <wp:posOffset>1298477</wp:posOffset>
                </wp:positionV>
                <wp:extent cx="1255835" cy="386227"/>
                <wp:effectExtent l="38100" t="38100" r="59055" b="109220"/>
                <wp:wrapNone/>
                <wp:docPr id="1739991386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55835" cy="38622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B3A665" id="Straight Arrow Connector 1" o:spid="_x0000_s1026" type="#_x0000_t32" style="position:absolute;margin-left:267.1pt;margin-top:102.25pt;width:98.9pt;height:30.4pt;flip:x;z-index:251622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8816" behindDoc="0" locked="0" layoutInCell="1" allowOverlap="1" wp14:anchorId="75461433" wp14:editId="72F28B83">
                <wp:simplePos x="0" y="0"/>
                <wp:positionH relativeFrom="column">
                  <wp:posOffset>3484684</wp:posOffset>
                </wp:positionH>
                <wp:positionV relativeFrom="paragraph">
                  <wp:posOffset>1266239</wp:posOffset>
                </wp:positionV>
                <wp:extent cx="1186961" cy="46843"/>
                <wp:effectExtent l="57150" t="38100" r="51435" b="125095"/>
                <wp:wrapNone/>
                <wp:docPr id="1553115064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86961" cy="4684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5C9165" id="Straight Arrow Connector 1" o:spid="_x0000_s1026" type="#_x0000_t32" style="position:absolute;margin-left:274.4pt;margin-top:99.7pt;width:93.45pt;height:3.7pt;flip:x;z-index:251618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Pr="00EF38EC">
        <w:drawing>
          <wp:anchor distT="0" distB="0" distL="114300" distR="114300" simplePos="0" relativeHeight="251666944" behindDoc="1" locked="0" layoutInCell="1" allowOverlap="1" wp14:anchorId="6BEEE922" wp14:editId="5DE71EFC">
            <wp:simplePos x="0" y="0"/>
            <wp:positionH relativeFrom="column">
              <wp:posOffset>0</wp:posOffset>
            </wp:positionH>
            <wp:positionV relativeFrom="page">
              <wp:posOffset>1793240</wp:posOffset>
            </wp:positionV>
            <wp:extent cx="5943600" cy="2700655"/>
            <wp:effectExtent l="0" t="0" r="0" b="4445"/>
            <wp:wrapNone/>
            <wp:docPr id="338235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2359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0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EF38EC" w:rsidRPr="00550C6C" w:rsidSect="00034616"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6FD2B2" w14:textId="77777777" w:rsidR="00526BCB" w:rsidRDefault="00526BCB">
      <w:pPr>
        <w:spacing w:after="0" w:line="240" w:lineRule="auto"/>
      </w:pPr>
      <w:r>
        <w:separator/>
      </w:r>
    </w:p>
  </w:endnote>
  <w:endnote w:type="continuationSeparator" w:id="0">
    <w:p w14:paraId="270F7EBE" w14:textId="77777777" w:rsidR="00526BCB" w:rsidRDefault="00526B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cs="Times New Roman"/>
      </w:rPr>
      <w:id w:val="-4881810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8771925" w14:textId="77777777" w:rsidR="00785A27" w:rsidRPr="00785A27" w:rsidRDefault="00785A27">
        <w:pPr>
          <w:pStyle w:val="Footer"/>
          <w:jc w:val="right"/>
          <w:rPr>
            <w:rFonts w:cs="Times New Roman"/>
          </w:rPr>
        </w:pPr>
        <w:r w:rsidRPr="00785A27">
          <w:rPr>
            <w:rFonts w:cs="Times New Roman"/>
          </w:rPr>
          <w:fldChar w:fldCharType="begin"/>
        </w:r>
        <w:r w:rsidRPr="00785A27">
          <w:rPr>
            <w:rFonts w:cs="Times New Roman"/>
          </w:rPr>
          <w:instrText xml:space="preserve"> PAGE   \* MERGEFORMAT </w:instrText>
        </w:r>
        <w:r w:rsidRPr="00785A27">
          <w:rPr>
            <w:rFonts w:cs="Times New Roman"/>
          </w:rPr>
          <w:fldChar w:fldCharType="separate"/>
        </w:r>
        <w:r w:rsidRPr="00785A27">
          <w:rPr>
            <w:rFonts w:cs="Times New Roman"/>
            <w:noProof/>
          </w:rPr>
          <w:t>2</w:t>
        </w:r>
        <w:r w:rsidRPr="00785A27">
          <w:rPr>
            <w:rFonts w:cs="Times New Roman"/>
            <w:noProof/>
          </w:rPr>
          <w:fldChar w:fldCharType="end"/>
        </w:r>
      </w:p>
    </w:sdtContent>
  </w:sdt>
  <w:p w14:paraId="0E9E091E" w14:textId="7E63BE8F" w:rsidR="00245BA8" w:rsidRPr="00245BA8" w:rsidRDefault="00785A27">
    <w:pPr>
      <w:pStyle w:val="Footer"/>
      <w:jc w:val="center"/>
      <w:rPr>
        <w:sz w:val="18"/>
      </w:rPr>
    </w:pPr>
    <w:r>
      <w:rPr>
        <w:sz w:val="18"/>
      </w:rPr>
      <w:t xml:space="preserve">Q-Learning Management </w:t>
    </w:r>
    <w:r w:rsidR="00C1388F">
      <w:rPr>
        <w:sz w:val="18"/>
      </w:rPr>
      <w:t>User Manual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BD7227" w14:textId="77777777" w:rsidR="00526BCB" w:rsidRDefault="00526BCB">
      <w:pPr>
        <w:spacing w:after="0" w:line="240" w:lineRule="auto"/>
      </w:pPr>
      <w:r>
        <w:separator/>
      </w:r>
    </w:p>
  </w:footnote>
  <w:footnote w:type="continuationSeparator" w:id="0">
    <w:p w14:paraId="415AF65F" w14:textId="77777777" w:rsidR="00526BCB" w:rsidRDefault="00526BC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82952248">
    <w:abstractNumId w:val="8"/>
  </w:num>
  <w:num w:numId="2" w16cid:durableId="936837661">
    <w:abstractNumId w:val="6"/>
  </w:num>
  <w:num w:numId="3" w16cid:durableId="855341662">
    <w:abstractNumId w:val="5"/>
  </w:num>
  <w:num w:numId="4" w16cid:durableId="1083913694">
    <w:abstractNumId w:val="4"/>
  </w:num>
  <w:num w:numId="5" w16cid:durableId="1823159162">
    <w:abstractNumId w:val="7"/>
  </w:num>
  <w:num w:numId="6" w16cid:durableId="1870138563">
    <w:abstractNumId w:val="3"/>
  </w:num>
  <w:num w:numId="7" w16cid:durableId="1088623500">
    <w:abstractNumId w:val="2"/>
  </w:num>
  <w:num w:numId="8" w16cid:durableId="1619339518">
    <w:abstractNumId w:val="1"/>
  </w:num>
  <w:num w:numId="9" w16cid:durableId="408622981">
    <w:abstractNumId w:val="0"/>
  </w:num>
  <w:num w:numId="10" w16cid:durableId="504516553">
    <w:abstractNumId w:val="7"/>
    <w:lvlOverride w:ilvl="0">
      <w:startOverride w:val="1"/>
    </w:lvlOverride>
  </w:num>
  <w:num w:numId="11" w16cid:durableId="678895023">
    <w:abstractNumId w:val="7"/>
    <w:lvlOverride w:ilvl="0">
      <w:startOverride w:val="1"/>
    </w:lvlOverride>
  </w:num>
  <w:num w:numId="12" w16cid:durableId="810446476">
    <w:abstractNumId w:val="7"/>
    <w:lvlOverride w:ilvl="0">
      <w:startOverride w:val="1"/>
    </w:lvlOverride>
  </w:num>
  <w:num w:numId="13" w16cid:durableId="1852530547">
    <w:abstractNumId w:val="7"/>
    <w:lvlOverride w:ilvl="0">
      <w:startOverride w:val="1"/>
    </w:lvlOverride>
  </w:num>
  <w:num w:numId="14" w16cid:durableId="135922412">
    <w:abstractNumId w:val="7"/>
    <w:lvlOverride w:ilvl="0">
      <w:startOverride w:val="1"/>
    </w:lvlOverride>
  </w:num>
  <w:num w:numId="15" w16cid:durableId="484712204">
    <w:abstractNumId w:val="7"/>
    <w:lvlOverride w:ilvl="0">
      <w:startOverride w:val="1"/>
    </w:lvlOverride>
  </w:num>
  <w:num w:numId="16" w16cid:durableId="1113789949">
    <w:abstractNumId w:val="7"/>
    <w:lvlOverride w:ilvl="0">
      <w:startOverride w:val="1"/>
    </w:lvlOverride>
  </w:num>
  <w:num w:numId="17" w16cid:durableId="2067948696">
    <w:abstractNumId w:val="7"/>
    <w:lvlOverride w:ilvl="0">
      <w:startOverride w:val="1"/>
    </w:lvlOverride>
  </w:num>
  <w:num w:numId="18" w16cid:durableId="81725216">
    <w:abstractNumId w:val="7"/>
    <w:lvlOverride w:ilvl="0">
      <w:startOverride w:val="1"/>
    </w:lvlOverride>
  </w:num>
  <w:num w:numId="19" w16cid:durableId="1653286972">
    <w:abstractNumId w:val="7"/>
    <w:lvlOverride w:ilvl="0">
      <w:startOverride w:val="1"/>
    </w:lvlOverride>
  </w:num>
  <w:num w:numId="20" w16cid:durableId="1751542611">
    <w:abstractNumId w:val="7"/>
    <w:lvlOverride w:ilvl="0">
      <w:startOverride w:val="1"/>
    </w:lvlOverride>
  </w:num>
  <w:num w:numId="21" w16cid:durableId="615521042">
    <w:abstractNumId w:val="7"/>
    <w:lvlOverride w:ilvl="0">
      <w:startOverride w:val="1"/>
    </w:lvlOverride>
  </w:num>
  <w:num w:numId="22" w16cid:durableId="1796215992">
    <w:abstractNumId w:val="7"/>
    <w:lvlOverride w:ilvl="0">
      <w:startOverride w:val="1"/>
    </w:lvlOverride>
  </w:num>
  <w:num w:numId="23" w16cid:durableId="1025401376">
    <w:abstractNumId w:val="7"/>
    <w:lvlOverride w:ilvl="0">
      <w:startOverride w:val="1"/>
    </w:lvlOverride>
  </w:num>
  <w:num w:numId="24" w16cid:durableId="262346016">
    <w:abstractNumId w:val="7"/>
    <w:lvlOverride w:ilvl="0">
      <w:startOverride w:val="1"/>
    </w:lvlOverride>
  </w:num>
  <w:num w:numId="25" w16cid:durableId="1396314312">
    <w:abstractNumId w:val="7"/>
    <w:lvlOverride w:ilvl="0">
      <w:startOverride w:val="1"/>
    </w:lvlOverride>
  </w:num>
  <w:num w:numId="26" w16cid:durableId="61294029">
    <w:abstractNumId w:val="7"/>
    <w:lvlOverride w:ilvl="0">
      <w:startOverride w:val="1"/>
    </w:lvlOverride>
  </w:num>
  <w:num w:numId="27" w16cid:durableId="576325615">
    <w:abstractNumId w:val="7"/>
    <w:lvlOverride w:ilvl="0">
      <w:startOverride w:val="1"/>
    </w:lvlOverride>
  </w:num>
  <w:num w:numId="28" w16cid:durableId="1721857260">
    <w:abstractNumId w:val="7"/>
    <w:lvlOverride w:ilvl="0">
      <w:startOverride w:val="1"/>
    </w:lvlOverride>
  </w:num>
  <w:num w:numId="29" w16cid:durableId="112331638">
    <w:abstractNumId w:val="7"/>
    <w:lvlOverride w:ilvl="0">
      <w:startOverride w:val="1"/>
    </w:lvlOverride>
  </w:num>
  <w:num w:numId="30" w16cid:durableId="1848204287">
    <w:abstractNumId w:val="7"/>
    <w:lvlOverride w:ilvl="0">
      <w:startOverride w:val="1"/>
    </w:lvlOverride>
  </w:num>
  <w:num w:numId="31" w16cid:durableId="1616980430">
    <w:abstractNumId w:val="7"/>
    <w:lvlOverride w:ilvl="0">
      <w:startOverride w:val="1"/>
    </w:lvlOverride>
  </w:num>
  <w:num w:numId="32" w16cid:durableId="490946998">
    <w:abstractNumId w:val="7"/>
    <w:lvlOverride w:ilvl="0">
      <w:startOverride w:val="1"/>
    </w:lvlOverride>
  </w:num>
  <w:num w:numId="33" w16cid:durableId="1101026697">
    <w:abstractNumId w:val="7"/>
    <w:lvlOverride w:ilvl="0">
      <w:startOverride w:val="1"/>
    </w:lvlOverride>
  </w:num>
  <w:num w:numId="34" w16cid:durableId="8608495">
    <w:abstractNumId w:val="7"/>
    <w:lvlOverride w:ilvl="0">
      <w:startOverride w:val="1"/>
    </w:lvlOverride>
  </w:num>
  <w:num w:numId="35" w16cid:durableId="2031493158">
    <w:abstractNumId w:val="7"/>
    <w:lvlOverride w:ilvl="0">
      <w:startOverride w:val="1"/>
    </w:lvlOverride>
  </w:num>
  <w:num w:numId="36" w16cid:durableId="84024187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76EC"/>
    <w:rsid w:val="0015074B"/>
    <w:rsid w:val="00245BA8"/>
    <w:rsid w:val="0029639D"/>
    <w:rsid w:val="00314417"/>
    <w:rsid w:val="00326F90"/>
    <w:rsid w:val="00462D9D"/>
    <w:rsid w:val="00526BCB"/>
    <w:rsid w:val="00550C6C"/>
    <w:rsid w:val="0058754C"/>
    <w:rsid w:val="00675834"/>
    <w:rsid w:val="007421D0"/>
    <w:rsid w:val="00785A27"/>
    <w:rsid w:val="008F33CB"/>
    <w:rsid w:val="009247AC"/>
    <w:rsid w:val="009E58A5"/>
    <w:rsid w:val="00AA1D8D"/>
    <w:rsid w:val="00AC166C"/>
    <w:rsid w:val="00AC5B22"/>
    <w:rsid w:val="00AC6F75"/>
    <w:rsid w:val="00B47730"/>
    <w:rsid w:val="00BA770D"/>
    <w:rsid w:val="00C11037"/>
    <w:rsid w:val="00C1388F"/>
    <w:rsid w:val="00CB0664"/>
    <w:rsid w:val="00E43518"/>
    <w:rsid w:val="00EF38EC"/>
    <w:rsid w:val="00F04C55"/>
    <w:rsid w:val="00F340A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483F53F"/>
  <w14:defaultImageDpi w14:val="300"/>
  <w15:docId w15:val="{3BFBC1B6-815B-4EBA-933A-FDEC743B1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8F33C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F33CB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8F33CB"/>
    <w:rPr>
      <w:color w:val="0000FF" w:themeColor="hyperlink"/>
      <w:u w:val="single"/>
    </w:rPr>
  </w:style>
  <w:style w:type="paragraph" w:customStyle="1" w:styleId="heading10">
    <w:name w:val="heading1"/>
    <w:basedOn w:val="Normal"/>
    <w:link w:val="heading1Char0"/>
    <w:qFormat/>
    <w:rsid w:val="00550C6C"/>
    <w:pPr>
      <w:spacing w:line="259" w:lineRule="auto"/>
      <w:jc w:val="both"/>
    </w:pPr>
    <w:rPr>
      <w:b/>
      <w:bCs/>
      <w:sz w:val="36"/>
      <w:szCs w:val="36"/>
    </w:rPr>
  </w:style>
  <w:style w:type="character" w:customStyle="1" w:styleId="heading1Char0">
    <w:name w:val="heading1 Char"/>
    <w:basedOn w:val="DefaultParagraphFont"/>
    <w:link w:val="heading10"/>
    <w:rsid w:val="00550C6C"/>
    <w:rPr>
      <w:rFonts w:ascii="Times New Roman" w:hAnsi="Times New Roman"/>
      <w:b/>
      <w:bCs/>
      <w:sz w:val="36"/>
      <w:szCs w:val="36"/>
    </w:rPr>
  </w:style>
  <w:style w:type="character" w:styleId="UnresolvedMention">
    <w:name w:val="Unresolved Mention"/>
    <w:basedOn w:val="DefaultParagraphFont"/>
    <w:uiPriority w:val="99"/>
    <w:semiHidden/>
    <w:unhideWhenUsed/>
    <w:rsid w:val="00EF38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s://lms.quickstopsolution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2</Pages>
  <Words>27</Words>
  <Characters>157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Q-Learning Management System Per Tab Explanation</dc:title>
  <dc:subject>Tab explanation and step-by-step user guide</dc:subject>
  <dc:creator>Quick Stop Solution</dc:creator>
  <cp:keywords>LMS, training, admin, trainer, trainee, user guide</cp:keywords>
  <dc:description>generated by python-docx</dc:description>
  <cp:lastModifiedBy>Mohamed Aiman</cp:lastModifiedBy>
  <cp:revision>11</cp:revision>
  <dcterms:created xsi:type="dcterms:W3CDTF">2013-12-23T23:15:00Z</dcterms:created>
  <dcterms:modified xsi:type="dcterms:W3CDTF">2026-08-21T13:58:00Z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097b1de6-0608-4473-a496-842a66caa5c4</vt:lpwstr>
  </property>
</Properties>
</file>