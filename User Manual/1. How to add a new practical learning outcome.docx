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D7E9F" w14:textId="4CE97A88" w:rsidR="00AC166C" w:rsidRDefault="00AC166C">
      <w:pPr>
        <w:spacing w:after="20" w:line="259" w:lineRule="auto"/>
        <w:jc w:val="both"/>
      </w:pPr>
    </w:p>
    <w:p w14:paraId="27FF6D3C" w14:textId="71F1D570" w:rsidR="00AC166C" w:rsidRDefault="00AC166C">
      <w:pPr>
        <w:spacing w:after="360"/>
        <w:jc w:val="center"/>
      </w:pPr>
    </w:p>
    <w:p w14:paraId="467F5749" w14:textId="7B2DFE2F" w:rsidR="00245BA8" w:rsidRDefault="00245BA8">
      <w:pPr>
        <w:spacing w:after="360"/>
        <w:jc w:val="center"/>
      </w:pPr>
    </w:p>
    <w:p w14:paraId="29647D21" w14:textId="340E9377" w:rsidR="00245BA8" w:rsidRDefault="00245BA8">
      <w:pPr>
        <w:spacing w:after="360"/>
        <w:jc w:val="center"/>
      </w:pPr>
      <w:r>
        <w:rPr>
          <w:noProof/>
        </w:rPr>
        <w:drawing>
          <wp:anchor distT="0" distB="0" distL="114300" distR="114300" simplePos="0" relativeHeight="251658752" behindDoc="0" locked="0" layoutInCell="1" allowOverlap="1" wp14:anchorId="0061AC5D" wp14:editId="30066C9C">
            <wp:simplePos x="0" y="0"/>
            <wp:positionH relativeFrom="column">
              <wp:posOffset>815340</wp:posOffset>
            </wp:positionH>
            <wp:positionV relativeFrom="paragraph">
              <wp:posOffset>465455</wp:posOffset>
            </wp:positionV>
            <wp:extent cx="4297680" cy="1452146"/>
            <wp:effectExtent l="0" t="0" r="7620" b="0"/>
            <wp:wrapTopAndBottom/>
            <wp:docPr id="1" name="Picture 1" descr="Quick Stop Solution logo" title="Quick Stop Solu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14521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0BE7AE" w14:textId="77777777" w:rsidR="00245BA8" w:rsidRDefault="00245BA8">
      <w:pPr>
        <w:spacing w:after="360"/>
        <w:jc w:val="center"/>
      </w:pPr>
    </w:p>
    <w:p w14:paraId="1B989DB5" w14:textId="77777777" w:rsidR="00245BA8" w:rsidRDefault="00245BA8">
      <w:pPr>
        <w:spacing w:after="360"/>
        <w:jc w:val="center"/>
      </w:pPr>
    </w:p>
    <w:p w14:paraId="5CF76575" w14:textId="77777777" w:rsidR="00245BA8" w:rsidRDefault="00245BA8">
      <w:pPr>
        <w:spacing w:after="360"/>
        <w:jc w:val="center"/>
      </w:pPr>
    </w:p>
    <w:p w14:paraId="0D0E579D" w14:textId="3DF8973D" w:rsidR="00AC166C" w:rsidRDefault="00000000">
      <w:pPr>
        <w:spacing w:after="200" w:line="259" w:lineRule="auto"/>
        <w:jc w:val="center"/>
      </w:pPr>
      <w:r>
        <w:rPr>
          <w:b/>
          <w:sz w:val="48"/>
        </w:rPr>
        <w:t>Q-Learning Management System</w:t>
      </w:r>
    </w:p>
    <w:p w14:paraId="7A43DA14" w14:textId="689F2FB9" w:rsidR="00AC166C" w:rsidRDefault="00C1388F">
      <w:pPr>
        <w:spacing w:after="80" w:line="259" w:lineRule="auto"/>
        <w:jc w:val="center"/>
      </w:pPr>
      <w:r>
        <w:rPr>
          <w:sz w:val="28"/>
        </w:rPr>
        <w:t>User manual</w:t>
      </w:r>
    </w:p>
    <w:p w14:paraId="0C3D2323" w14:textId="5B69CCC5" w:rsidR="00AC166C" w:rsidRDefault="00000000">
      <w:r>
        <w:br w:type="page"/>
      </w:r>
    </w:p>
    <w:p w14:paraId="0DE0B3E2" w14:textId="277FB103" w:rsidR="00AC166C" w:rsidRDefault="00AC166C">
      <w:pPr>
        <w:spacing w:line="259" w:lineRule="auto"/>
        <w:jc w:val="both"/>
      </w:pPr>
    </w:p>
    <w:sectPr w:rsidR="00AC166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E2EC2C" w14:textId="77777777" w:rsidR="009247AC" w:rsidRDefault="009247AC">
      <w:pPr>
        <w:spacing w:after="0" w:line="240" w:lineRule="auto"/>
      </w:pPr>
      <w:r>
        <w:separator/>
      </w:r>
    </w:p>
  </w:endnote>
  <w:endnote w:type="continuationSeparator" w:id="0">
    <w:p w14:paraId="4EA5CF96" w14:textId="77777777" w:rsidR="009247AC" w:rsidRDefault="009247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cs="Times New Roman"/>
      </w:rPr>
      <w:id w:val="-4881810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8771925" w14:textId="77777777" w:rsidR="00785A27" w:rsidRPr="00785A27" w:rsidRDefault="00785A27">
        <w:pPr>
          <w:pStyle w:val="Footer"/>
          <w:jc w:val="right"/>
          <w:rPr>
            <w:rFonts w:cs="Times New Roman"/>
          </w:rPr>
        </w:pPr>
        <w:r w:rsidRPr="00785A27">
          <w:rPr>
            <w:rFonts w:cs="Times New Roman"/>
          </w:rPr>
          <w:fldChar w:fldCharType="begin"/>
        </w:r>
        <w:r w:rsidRPr="00785A27">
          <w:rPr>
            <w:rFonts w:cs="Times New Roman"/>
          </w:rPr>
          <w:instrText xml:space="preserve"> PAGE   \* MERGEFORMAT </w:instrText>
        </w:r>
        <w:r w:rsidRPr="00785A27">
          <w:rPr>
            <w:rFonts w:cs="Times New Roman"/>
          </w:rPr>
          <w:fldChar w:fldCharType="separate"/>
        </w:r>
        <w:r w:rsidRPr="00785A27">
          <w:rPr>
            <w:rFonts w:cs="Times New Roman"/>
            <w:noProof/>
          </w:rPr>
          <w:t>2</w:t>
        </w:r>
        <w:r w:rsidRPr="00785A27">
          <w:rPr>
            <w:rFonts w:cs="Times New Roman"/>
            <w:noProof/>
          </w:rPr>
          <w:fldChar w:fldCharType="end"/>
        </w:r>
      </w:p>
    </w:sdtContent>
  </w:sdt>
  <w:p w14:paraId="0E9E091E" w14:textId="7E63BE8F" w:rsidR="00245BA8" w:rsidRPr="00245BA8" w:rsidRDefault="00785A27">
    <w:pPr>
      <w:pStyle w:val="Footer"/>
      <w:jc w:val="center"/>
      <w:rPr>
        <w:sz w:val="18"/>
      </w:rPr>
    </w:pPr>
    <w:r>
      <w:rPr>
        <w:sz w:val="18"/>
      </w:rPr>
      <w:t xml:space="preserve">Q-Learning Management </w:t>
    </w:r>
    <w:r w:rsidR="00C1388F">
      <w:rPr>
        <w:sz w:val="18"/>
      </w:rPr>
      <w:t>User Manual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4CEA0D" w14:textId="77777777" w:rsidR="009247AC" w:rsidRDefault="009247AC">
      <w:pPr>
        <w:spacing w:after="0" w:line="240" w:lineRule="auto"/>
      </w:pPr>
      <w:r>
        <w:separator/>
      </w:r>
    </w:p>
  </w:footnote>
  <w:footnote w:type="continuationSeparator" w:id="0">
    <w:p w14:paraId="1F06B86C" w14:textId="77777777" w:rsidR="009247AC" w:rsidRDefault="009247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2952248">
    <w:abstractNumId w:val="8"/>
  </w:num>
  <w:num w:numId="2" w16cid:durableId="936837661">
    <w:abstractNumId w:val="6"/>
  </w:num>
  <w:num w:numId="3" w16cid:durableId="855341662">
    <w:abstractNumId w:val="5"/>
  </w:num>
  <w:num w:numId="4" w16cid:durableId="1083913694">
    <w:abstractNumId w:val="4"/>
  </w:num>
  <w:num w:numId="5" w16cid:durableId="1823159162">
    <w:abstractNumId w:val="7"/>
  </w:num>
  <w:num w:numId="6" w16cid:durableId="1870138563">
    <w:abstractNumId w:val="3"/>
  </w:num>
  <w:num w:numId="7" w16cid:durableId="1088623500">
    <w:abstractNumId w:val="2"/>
  </w:num>
  <w:num w:numId="8" w16cid:durableId="1619339518">
    <w:abstractNumId w:val="1"/>
  </w:num>
  <w:num w:numId="9" w16cid:durableId="408622981">
    <w:abstractNumId w:val="0"/>
  </w:num>
  <w:num w:numId="10" w16cid:durableId="504516553">
    <w:abstractNumId w:val="7"/>
    <w:lvlOverride w:ilvl="0">
      <w:startOverride w:val="1"/>
    </w:lvlOverride>
  </w:num>
  <w:num w:numId="11" w16cid:durableId="678895023">
    <w:abstractNumId w:val="7"/>
    <w:lvlOverride w:ilvl="0">
      <w:startOverride w:val="1"/>
    </w:lvlOverride>
  </w:num>
  <w:num w:numId="12" w16cid:durableId="810446476">
    <w:abstractNumId w:val="7"/>
    <w:lvlOverride w:ilvl="0">
      <w:startOverride w:val="1"/>
    </w:lvlOverride>
  </w:num>
  <w:num w:numId="13" w16cid:durableId="1852530547">
    <w:abstractNumId w:val="7"/>
    <w:lvlOverride w:ilvl="0">
      <w:startOverride w:val="1"/>
    </w:lvlOverride>
  </w:num>
  <w:num w:numId="14" w16cid:durableId="135922412">
    <w:abstractNumId w:val="7"/>
    <w:lvlOverride w:ilvl="0">
      <w:startOverride w:val="1"/>
    </w:lvlOverride>
  </w:num>
  <w:num w:numId="15" w16cid:durableId="484712204">
    <w:abstractNumId w:val="7"/>
    <w:lvlOverride w:ilvl="0">
      <w:startOverride w:val="1"/>
    </w:lvlOverride>
  </w:num>
  <w:num w:numId="16" w16cid:durableId="1113789949">
    <w:abstractNumId w:val="7"/>
    <w:lvlOverride w:ilvl="0">
      <w:startOverride w:val="1"/>
    </w:lvlOverride>
  </w:num>
  <w:num w:numId="17" w16cid:durableId="2067948696">
    <w:abstractNumId w:val="7"/>
    <w:lvlOverride w:ilvl="0">
      <w:startOverride w:val="1"/>
    </w:lvlOverride>
  </w:num>
  <w:num w:numId="18" w16cid:durableId="81725216">
    <w:abstractNumId w:val="7"/>
    <w:lvlOverride w:ilvl="0">
      <w:startOverride w:val="1"/>
    </w:lvlOverride>
  </w:num>
  <w:num w:numId="19" w16cid:durableId="1653286972">
    <w:abstractNumId w:val="7"/>
    <w:lvlOverride w:ilvl="0">
      <w:startOverride w:val="1"/>
    </w:lvlOverride>
  </w:num>
  <w:num w:numId="20" w16cid:durableId="1751542611">
    <w:abstractNumId w:val="7"/>
    <w:lvlOverride w:ilvl="0">
      <w:startOverride w:val="1"/>
    </w:lvlOverride>
  </w:num>
  <w:num w:numId="21" w16cid:durableId="615521042">
    <w:abstractNumId w:val="7"/>
    <w:lvlOverride w:ilvl="0">
      <w:startOverride w:val="1"/>
    </w:lvlOverride>
  </w:num>
  <w:num w:numId="22" w16cid:durableId="1796215992">
    <w:abstractNumId w:val="7"/>
    <w:lvlOverride w:ilvl="0">
      <w:startOverride w:val="1"/>
    </w:lvlOverride>
  </w:num>
  <w:num w:numId="23" w16cid:durableId="1025401376">
    <w:abstractNumId w:val="7"/>
    <w:lvlOverride w:ilvl="0">
      <w:startOverride w:val="1"/>
    </w:lvlOverride>
  </w:num>
  <w:num w:numId="24" w16cid:durableId="262346016">
    <w:abstractNumId w:val="7"/>
    <w:lvlOverride w:ilvl="0">
      <w:startOverride w:val="1"/>
    </w:lvlOverride>
  </w:num>
  <w:num w:numId="25" w16cid:durableId="1396314312">
    <w:abstractNumId w:val="7"/>
    <w:lvlOverride w:ilvl="0">
      <w:startOverride w:val="1"/>
    </w:lvlOverride>
  </w:num>
  <w:num w:numId="26" w16cid:durableId="61294029">
    <w:abstractNumId w:val="7"/>
    <w:lvlOverride w:ilvl="0">
      <w:startOverride w:val="1"/>
    </w:lvlOverride>
  </w:num>
  <w:num w:numId="27" w16cid:durableId="576325615">
    <w:abstractNumId w:val="7"/>
    <w:lvlOverride w:ilvl="0">
      <w:startOverride w:val="1"/>
    </w:lvlOverride>
  </w:num>
  <w:num w:numId="28" w16cid:durableId="1721857260">
    <w:abstractNumId w:val="7"/>
    <w:lvlOverride w:ilvl="0">
      <w:startOverride w:val="1"/>
    </w:lvlOverride>
  </w:num>
  <w:num w:numId="29" w16cid:durableId="112331638">
    <w:abstractNumId w:val="7"/>
    <w:lvlOverride w:ilvl="0">
      <w:startOverride w:val="1"/>
    </w:lvlOverride>
  </w:num>
  <w:num w:numId="30" w16cid:durableId="1848204287">
    <w:abstractNumId w:val="7"/>
    <w:lvlOverride w:ilvl="0">
      <w:startOverride w:val="1"/>
    </w:lvlOverride>
  </w:num>
  <w:num w:numId="31" w16cid:durableId="1616980430">
    <w:abstractNumId w:val="7"/>
    <w:lvlOverride w:ilvl="0">
      <w:startOverride w:val="1"/>
    </w:lvlOverride>
  </w:num>
  <w:num w:numId="32" w16cid:durableId="490946998">
    <w:abstractNumId w:val="7"/>
    <w:lvlOverride w:ilvl="0">
      <w:startOverride w:val="1"/>
    </w:lvlOverride>
  </w:num>
  <w:num w:numId="33" w16cid:durableId="1101026697">
    <w:abstractNumId w:val="7"/>
    <w:lvlOverride w:ilvl="0">
      <w:startOverride w:val="1"/>
    </w:lvlOverride>
  </w:num>
  <w:num w:numId="34" w16cid:durableId="8608495">
    <w:abstractNumId w:val="7"/>
    <w:lvlOverride w:ilvl="0">
      <w:startOverride w:val="1"/>
    </w:lvlOverride>
  </w:num>
  <w:num w:numId="35" w16cid:durableId="2031493158">
    <w:abstractNumId w:val="7"/>
    <w:lvlOverride w:ilvl="0">
      <w:startOverride w:val="1"/>
    </w:lvlOverride>
  </w:num>
  <w:num w:numId="36" w16cid:durableId="84024187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76EC"/>
    <w:rsid w:val="0015074B"/>
    <w:rsid w:val="00245BA8"/>
    <w:rsid w:val="0029639D"/>
    <w:rsid w:val="00314417"/>
    <w:rsid w:val="00326F90"/>
    <w:rsid w:val="0058754C"/>
    <w:rsid w:val="00675834"/>
    <w:rsid w:val="007421D0"/>
    <w:rsid w:val="00785A27"/>
    <w:rsid w:val="008F33CB"/>
    <w:rsid w:val="009247AC"/>
    <w:rsid w:val="009E58A5"/>
    <w:rsid w:val="00AA1D8D"/>
    <w:rsid w:val="00AC166C"/>
    <w:rsid w:val="00AC5B22"/>
    <w:rsid w:val="00B47730"/>
    <w:rsid w:val="00C11037"/>
    <w:rsid w:val="00C1388F"/>
    <w:rsid w:val="00CB0664"/>
    <w:rsid w:val="00E43518"/>
    <w:rsid w:val="00F04C55"/>
    <w:rsid w:val="00F340A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483F53F"/>
  <w14:defaultImageDpi w14:val="300"/>
  <w15:docId w15:val="{3BFBC1B6-815B-4EBA-933A-FDEC743B1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8F33C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F33CB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8F33C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2</Pages>
  <Words>7</Words>
  <Characters>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Q-Learning Management System Per Tab Explanation</dc:title>
  <dc:subject>Tab explanation and step-by-step user guide</dc:subject>
  <dc:creator>Quick Stop Solution</dc:creator>
  <cp:keywords>LMS, training, admin, trainer, trainee, user guide</cp:keywords>
  <dc:description>generated by python-docx</dc:description>
  <cp:lastModifiedBy>Mohamed Aiman</cp:lastModifiedBy>
  <cp:revision>9</cp:revision>
  <dcterms:created xsi:type="dcterms:W3CDTF">2013-12-23T23:15:00Z</dcterms:created>
  <dcterms:modified xsi:type="dcterms:W3CDTF">2026-08-21T06:30:00Z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097b1de6-0608-4473-a496-842a66caa5c4</vt:lpwstr>
  </property>
</Properties>
</file>