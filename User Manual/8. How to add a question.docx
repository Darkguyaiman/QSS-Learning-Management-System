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061AC5D" wp14:editId="55E2D7E6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3EB1D5EE" w:rsidR="00AC166C" w:rsidRPr="00550C6C" w:rsidRDefault="00F96134" w:rsidP="00FA25F0">
      <w:pPr>
        <w:pStyle w:val="heading10"/>
        <w:jc w:val="left"/>
      </w:pPr>
      <w:r w:rsidRPr="00F96134">
        <w:lastRenderedPageBreak/>
        <w:t xml:space="preserve">How to add a new </w:t>
      </w:r>
      <w:r w:rsidR="008C6B21">
        <w:t>Question</w:t>
      </w:r>
    </w:p>
    <w:p w14:paraId="00546F60" w14:textId="552EDC63" w:rsidR="00FA25F0" w:rsidRDefault="00CB6B1C" w:rsidP="00FA25F0">
      <w:r w:rsidRPr="00FA25F0">
        <w:rPr>
          <w:noProof/>
        </w:rPr>
        <w:drawing>
          <wp:anchor distT="0" distB="0" distL="114300" distR="114300" simplePos="0" relativeHeight="251652608" behindDoc="1" locked="0" layoutInCell="1" allowOverlap="1" wp14:anchorId="5513DAA6" wp14:editId="132B9B8A">
            <wp:simplePos x="0" y="0"/>
            <wp:positionH relativeFrom="column">
              <wp:posOffset>35169</wp:posOffset>
            </wp:positionH>
            <wp:positionV relativeFrom="page">
              <wp:posOffset>1298917</wp:posOffset>
            </wp:positionV>
            <wp:extent cx="5875020" cy="2611460"/>
            <wp:effectExtent l="0" t="0" r="0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1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5556C8" wp14:editId="25C04AE4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0678E6FA" w:rsidR="00FA25F0" w:rsidRDefault="00FA25F0">
                            <w:r>
                              <w:t xml:space="preserve">Click on the add </w:t>
                            </w:r>
                            <w:r w:rsidR="001D5C92">
                              <w:t>Question</w:t>
                            </w:r>
                            <w:r w:rsidR="00F96134">
                              <w:t xml:space="preserve"> </w:t>
                            </w: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0678E6FA" w:rsidR="00FA25F0" w:rsidRDefault="00FA25F0">
                      <w:r>
                        <w:t xml:space="preserve">Click on the add </w:t>
                      </w:r>
                      <w:r w:rsidR="001D5C92">
                        <w:t>Question</w:t>
                      </w:r>
                      <w:r w:rsidR="00F96134">
                        <w:t xml:space="preserve"> </w:t>
                      </w: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C9E19D" wp14:editId="7A81747C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675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77B0D6F6" w:rsidR="00FA25F0" w:rsidRPr="00FA25F0" w:rsidRDefault="00FA25F0" w:rsidP="00FA25F0"/>
    <w:p w14:paraId="58FD7597" w14:textId="221CB655" w:rsidR="00FA25F0" w:rsidRPr="00FA25F0" w:rsidRDefault="00FA25F0" w:rsidP="00FA25F0"/>
    <w:p w14:paraId="05F89CC9" w14:textId="5633A576" w:rsidR="00FA25F0" w:rsidRPr="00FA25F0" w:rsidRDefault="000E6299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E4D4797" wp14:editId="146D57C6">
                <wp:simplePos x="0" y="0"/>
                <wp:positionH relativeFrom="column">
                  <wp:posOffset>767862</wp:posOffset>
                </wp:positionH>
                <wp:positionV relativeFrom="paragraph">
                  <wp:posOffset>258102</wp:posOffset>
                </wp:positionV>
                <wp:extent cx="2440353" cy="45719"/>
                <wp:effectExtent l="38100" t="38100" r="55245" b="12636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035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AF87" id="Straight Arrow Connector 1" o:spid="_x0000_s1026" type="#_x0000_t32" style="position:absolute;margin-left:60.45pt;margin-top:20.3pt;width:192.15pt;height:3.6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B6DD3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ED52115" wp14:editId="5C5DA57E">
                <wp:simplePos x="0" y="0"/>
                <wp:positionH relativeFrom="column">
                  <wp:posOffset>2368062</wp:posOffset>
                </wp:positionH>
                <wp:positionV relativeFrom="paragraph">
                  <wp:posOffset>47234</wp:posOffset>
                </wp:positionV>
                <wp:extent cx="3669323" cy="1184031"/>
                <wp:effectExtent l="0" t="0" r="26670" b="16510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9323" cy="1184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38C6F69A" w:rsidR="00FA25F0" w:rsidRDefault="00FA25F0">
                            <w:r>
                              <w:t xml:space="preserve">Go ahead to the </w:t>
                            </w:r>
                            <w:r w:rsidR="000E6299">
                              <w:t>Questions</w:t>
                            </w:r>
                            <w:r w:rsidR="00F96134">
                              <w:t xml:space="preserve"> </w:t>
                            </w:r>
                            <w:r>
                              <w:t>tab at the bottom of the sidebar</w:t>
                            </w:r>
                            <w:r w:rsidR="002B6DD3">
                              <w:br/>
                            </w:r>
                            <w:r w:rsidR="002B6DD3">
                              <w:br/>
                              <w:t xml:space="preserve">These </w:t>
                            </w:r>
                            <w:r w:rsidR="000E6299">
                              <w:t>questions</w:t>
                            </w:r>
                            <w:r w:rsidR="002B6DD3">
                              <w:t xml:space="preserve"> </w:t>
                            </w:r>
                            <w:r w:rsidR="000B2837">
                              <w:t>will</w:t>
                            </w:r>
                            <w:r w:rsidR="002B6DD3">
                              <w:t xml:space="preserve"> be used by the system when creating </w:t>
                            </w:r>
                            <w:r w:rsidR="000E6299">
                              <w:t>training</w:t>
                            </w:r>
                            <w:r w:rsidR="002B6DD3">
                              <w:t xml:space="preserve"> later</w:t>
                            </w:r>
                            <w:r w:rsidR="000E6299">
                              <w:t>. Each training will have a random set of question to keep everything fair and unique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2115" id="_x0000_s1027" type="#_x0000_t202" style="position:absolute;margin-left:186.45pt;margin-top:3.7pt;width:288.9pt;height:93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" fillcolor="white [3201]" strokeweight=".5pt">
                <v:textbox>
                  <w:txbxContent>
                    <w:p w14:paraId="129C3EFB" w14:textId="38C6F69A" w:rsidR="00FA25F0" w:rsidRDefault="00FA25F0">
                      <w:r>
                        <w:t xml:space="preserve">Go ahead to the </w:t>
                      </w:r>
                      <w:r w:rsidR="000E6299">
                        <w:t>Questions</w:t>
                      </w:r>
                      <w:r w:rsidR="00F96134">
                        <w:t xml:space="preserve"> </w:t>
                      </w:r>
                      <w:r>
                        <w:t>tab at the bottom of the sidebar</w:t>
                      </w:r>
                      <w:r w:rsidR="002B6DD3">
                        <w:br/>
                      </w:r>
                      <w:r w:rsidR="002B6DD3">
                        <w:br/>
                        <w:t xml:space="preserve">These </w:t>
                      </w:r>
                      <w:r w:rsidR="000E6299">
                        <w:t>questions</w:t>
                      </w:r>
                      <w:r w:rsidR="002B6DD3">
                        <w:t xml:space="preserve"> </w:t>
                      </w:r>
                      <w:r w:rsidR="000B2837">
                        <w:t>will</w:t>
                      </w:r>
                      <w:r w:rsidR="002B6DD3">
                        <w:t xml:space="preserve"> be used by the system when creating </w:t>
                      </w:r>
                      <w:r w:rsidR="000E6299">
                        <w:t>training</w:t>
                      </w:r>
                      <w:r w:rsidR="002B6DD3">
                        <w:t xml:space="preserve"> later</w:t>
                      </w:r>
                      <w:r w:rsidR="000E6299">
                        <w:t>. Each training will have a random set of question to keep everything fair and 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53632" behindDoc="1" locked="0" layoutInCell="1" allowOverlap="1" wp14:anchorId="771B21A6" wp14:editId="3EF7201B">
            <wp:simplePos x="0" y="0"/>
            <wp:positionH relativeFrom="column">
              <wp:posOffset>-41031</wp:posOffset>
            </wp:positionH>
            <wp:positionV relativeFrom="page">
              <wp:posOffset>4382269</wp:posOffset>
            </wp:positionV>
            <wp:extent cx="5875440" cy="2611646"/>
            <wp:effectExtent l="0" t="0" r="0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2611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5CC9CE1F" w:rsidR="00FA25F0" w:rsidRPr="00FA25F0" w:rsidRDefault="00805491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C48344" wp14:editId="34130FB4">
                <wp:simplePos x="0" y="0"/>
                <wp:positionH relativeFrom="column">
                  <wp:posOffset>3444240</wp:posOffset>
                </wp:positionH>
                <wp:positionV relativeFrom="paragraph">
                  <wp:posOffset>4307840</wp:posOffset>
                </wp:positionV>
                <wp:extent cx="1306830" cy="1134110"/>
                <wp:effectExtent l="57150" t="38100" r="64770" b="85090"/>
                <wp:wrapNone/>
                <wp:docPr id="87005538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830" cy="1134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B7EF" id="Straight Arrow Connector 11" o:spid="_x0000_s1026" type="#_x0000_t32" style="position:absolute;margin-left:271.2pt;margin-top:339.2pt;width:102.9pt;height:89.3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689073" wp14:editId="19410D28">
                <wp:simplePos x="0" y="0"/>
                <wp:positionH relativeFrom="column">
                  <wp:posOffset>4658360</wp:posOffset>
                </wp:positionH>
                <wp:positionV relativeFrom="paragraph">
                  <wp:posOffset>5359400</wp:posOffset>
                </wp:positionV>
                <wp:extent cx="1574800" cy="1000760"/>
                <wp:effectExtent l="0" t="0" r="25400" b="27940"/>
                <wp:wrapNone/>
                <wp:docPr id="1942425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100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B42D53" w14:textId="7592C780" w:rsidR="00805491" w:rsidRDefault="00805491">
                            <w:r>
                              <w:t>Download the excel template here. A modal will pop up and instruct you on how to use the template as 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89073" id="Text Box 12" o:spid="_x0000_s1028" type="#_x0000_t202" style="position:absolute;margin-left:366.8pt;margin-top:422pt;width:124pt;height:7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ovOwIAAIQ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" fillcolor="white [3201]" strokeweight=".5pt">
                <v:textbox>
                  <w:txbxContent>
                    <w:p w14:paraId="53B42D53" w14:textId="7592C780" w:rsidR="00805491" w:rsidRDefault="00805491">
                      <w:r>
                        <w:t>Download the excel template here. A modal will pop up and instruct you on how to use the template as well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8A850" wp14:editId="625FACF2">
                <wp:simplePos x="0" y="0"/>
                <wp:positionH relativeFrom="column">
                  <wp:posOffset>913038</wp:posOffset>
                </wp:positionH>
                <wp:positionV relativeFrom="paragraph">
                  <wp:posOffset>852714</wp:posOffset>
                </wp:positionV>
                <wp:extent cx="1304018" cy="893536"/>
                <wp:effectExtent l="38100" t="38100" r="48895" b="78105"/>
                <wp:wrapNone/>
                <wp:docPr id="152652991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018" cy="8935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B8E46" id="Straight Arrow Connector 9" o:spid="_x0000_s1026" type="#_x0000_t32" style="position:absolute;margin-left:71.9pt;margin-top:67.15pt;width:102.7pt;height:70.3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A0888B" wp14:editId="4A91F7E1">
                <wp:simplePos x="0" y="0"/>
                <wp:positionH relativeFrom="column">
                  <wp:posOffset>515257</wp:posOffset>
                </wp:positionH>
                <wp:positionV relativeFrom="paragraph">
                  <wp:posOffset>1617980</wp:posOffset>
                </wp:positionV>
                <wp:extent cx="1600019" cy="972457"/>
                <wp:effectExtent l="0" t="0" r="19685" b="18415"/>
                <wp:wrapNone/>
                <wp:docPr id="51802443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9" cy="972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8EF8F" w14:textId="6AA4D691" w:rsidR="00805491" w:rsidRDefault="00805491">
                            <w:r>
                              <w:t>The test type must be define as either pre-test post-test or certificate enrollment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0888B" id="Text Box 10" o:spid="_x0000_s1029" type="#_x0000_t202" style="position:absolute;margin-left:40.55pt;margin-top:127.4pt;width:126pt;height:76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HR6OwIAAIM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" fillcolor="white [3201]" strokeweight=".5pt">
                <v:textbox>
                  <w:txbxContent>
                    <w:p w14:paraId="64C8EF8F" w14:textId="6AA4D691" w:rsidR="00805491" w:rsidRDefault="00805491">
                      <w:r>
                        <w:t>The test type must be define as either pre-test post-test or certificate enrollment test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5D2A079" wp14:editId="433913D5">
                <wp:simplePos x="0" y="0"/>
                <wp:positionH relativeFrom="column">
                  <wp:posOffset>4847771</wp:posOffset>
                </wp:positionH>
                <wp:positionV relativeFrom="paragraph">
                  <wp:posOffset>348342</wp:posOffset>
                </wp:positionV>
                <wp:extent cx="1600019" cy="972457"/>
                <wp:effectExtent l="0" t="0" r="19685" b="18415"/>
                <wp:wrapNone/>
                <wp:docPr id="153430409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019" cy="9724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EC93D" w14:textId="21868146" w:rsidR="00805491" w:rsidRDefault="00805491">
                            <w:r>
                              <w:t>Your question needs to have at least 2 answer options but you may add 3 or max of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2A079" id="_x0000_s1030" type="#_x0000_t202" style="position:absolute;margin-left:381.7pt;margin-top:27.45pt;width:126pt;height:76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k9Ow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" fillcolor="white [3201]" strokeweight=".5pt">
                <v:textbox>
                  <w:txbxContent>
                    <w:p w14:paraId="2F7EC93D" w14:textId="21868146" w:rsidR="00805491" w:rsidRDefault="00805491">
                      <w:r>
                        <w:t>Your question needs to have at least 2 answer options but you may add 3 or max of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7C0861" wp14:editId="3F46BEDB">
                <wp:simplePos x="0" y="0"/>
                <wp:positionH relativeFrom="column">
                  <wp:posOffset>4151086</wp:posOffset>
                </wp:positionH>
                <wp:positionV relativeFrom="paragraph">
                  <wp:posOffset>475343</wp:posOffset>
                </wp:positionV>
                <wp:extent cx="1095828" cy="725714"/>
                <wp:effectExtent l="57150" t="19050" r="66675" b="93980"/>
                <wp:wrapNone/>
                <wp:docPr id="82351169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828" cy="725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3FFEF" id="Straight Arrow Connector 9" o:spid="_x0000_s1026" type="#_x0000_t32" style="position:absolute;margin-left:326.85pt;margin-top:37.45pt;width:86.3pt;height:57.15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1071C1" wp14:editId="4FD8768B">
                <wp:simplePos x="0" y="0"/>
                <wp:positionH relativeFrom="column">
                  <wp:posOffset>2213429</wp:posOffset>
                </wp:positionH>
                <wp:positionV relativeFrom="paragraph">
                  <wp:posOffset>1074057</wp:posOffset>
                </wp:positionV>
                <wp:extent cx="2013857" cy="388257"/>
                <wp:effectExtent l="57150" t="19050" r="81915" b="88265"/>
                <wp:wrapNone/>
                <wp:docPr id="165326086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388257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6A341" id="Rectangle 8" o:spid="_x0000_s1026" style="position:absolute;margin-left:174.3pt;margin-top:84.55pt;width:158.55pt;height:30.5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" filled="f" strokecolor="#4579b8 [3044]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5784476" wp14:editId="2D17DC40">
                <wp:simplePos x="0" y="0"/>
                <wp:positionH relativeFrom="column">
                  <wp:posOffset>3746500</wp:posOffset>
                </wp:positionH>
                <wp:positionV relativeFrom="paragraph">
                  <wp:posOffset>2759710</wp:posOffset>
                </wp:positionV>
                <wp:extent cx="1751965" cy="574040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57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31" type="#_x0000_t202" style="position:absolute;margin-left:295pt;margin-top:217.3pt;width:137.95pt;height:45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MwOgIAAIM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7F95050" wp14:editId="076945CA">
                <wp:simplePos x="0" y="0"/>
                <wp:positionH relativeFrom="column">
                  <wp:posOffset>2926080</wp:posOffset>
                </wp:positionH>
                <wp:positionV relativeFrom="paragraph">
                  <wp:posOffset>1968500</wp:posOffset>
                </wp:positionV>
                <wp:extent cx="1077057" cy="1104363"/>
                <wp:effectExtent l="57150" t="38100" r="66040" b="7683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7057" cy="1104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7961C" id="Straight Arrow Connector 5" o:spid="_x0000_s1026" type="#_x0000_t32" style="position:absolute;margin-left:230.4pt;margin-top:155pt;width:84.8pt;height:86.95pt;flip:x 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5FCAA16A" wp14:editId="6CA7153F">
                <wp:simplePos x="0" y="0"/>
                <wp:positionH relativeFrom="column">
                  <wp:posOffset>375285</wp:posOffset>
                </wp:positionH>
                <wp:positionV relativeFrom="paragraph">
                  <wp:posOffset>386715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up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32" type="#_x0000_t202" style="position:absolute;margin-left:29.55pt;margin-top:30.45pt;width:107.1pt;height:68.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UYCOw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up the details needed </w:t>
                      </w:r>
                    </w:p>
                  </w:txbxContent>
                </v:textbox>
              </v:shape>
            </w:pict>
          </mc:Fallback>
        </mc:AlternateContent>
      </w:r>
      <w:r w:rsidRPr="00FA25F0">
        <w:rPr>
          <w:noProof/>
        </w:rPr>
        <w:drawing>
          <wp:anchor distT="0" distB="0" distL="114300" distR="114300" simplePos="0" relativeHeight="251599872" behindDoc="1" locked="0" layoutInCell="1" allowOverlap="1" wp14:anchorId="3BC5A11E" wp14:editId="7E217957">
            <wp:simplePos x="0" y="0"/>
            <wp:positionH relativeFrom="column">
              <wp:posOffset>48260</wp:posOffset>
            </wp:positionH>
            <wp:positionV relativeFrom="page">
              <wp:posOffset>644525</wp:posOffset>
            </wp:positionV>
            <wp:extent cx="5850890" cy="2662555"/>
            <wp:effectExtent l="0" t="0" r="0" b="4445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You may also create question in bulk by following these steps:</w:t>
      </w:r>
      <w:r>
        <w:br/>
      </w:r>
      <w:r>
        <w:br/>
      </w:r>
      <w:r w:rsidRPr="00805491">
        <w:drawing>
          <wp:inline distT="0" distB="0" distL="0" distR="0" wp14:anchorId="3FA85B38" wp14:editId="5C7037D2">
            <wp:extent cx="5943600" cy="2705100"/>
            <wp:effectExtent l="0" t="0" r="0" b="0"/>
            <wp:docPr id="6773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4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8872D9" wp14:editId="6828A6D0">
                <wp:simplePos x="0" y="0"/>
                <wp:positionH relativeFrom="column">
                  <wp:posOffset>957580</wp:posOffset>
                </wp:positionH>
                <wp:positionV relativeFrom="paragraph">
                  <wp:posOffset>391160</wp:posOffset>
                </wp:positionV>
                <wp:extent cx="2796540" cy="1263650"/>
                <wp:effectExtent l="38100" t="38100" r="60960" b="88900"/>
                <wp:wrapNone/>
                <wp:docPr id="42784746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6540" cy="1263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C846F" id="Straight Arrow Connector 11" o:spid="_x0000_s1026" type="#_x0000_t32" style="position:absolute;margin-left:75.4pt;margin-top:30.8pt;width:220.2pt;height:99.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52C7F54" wp14:editId="7D76FADC">
                <wp:simplePos x="0" y="0"/>
                <wp:positionH relativeFrom="column">
                  <wp:posOffset>863600</wp:posOffset>
                </wp:positionH>
                <wp:positionV relativeFrom="paragraph">
                  <wp:posOffset>1574800</wp:posOffset>
                </wp:positionV>
                <wp:extent cx="1574800" cy="1000760"/>
                <wp:effectExtent l="0" t="0" r="25400" b="27940"/>
                <wp:wrapNone/>
                <wp:docPr id="4280264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1000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09AA93" w14:textId="2141C759" w:rsidR="00805491" w:rsidRDefault="00805491" w:rsidP="00805491">
                            <w:r>
                              <w:t>Then upload your filled excel template here for the system to create your questions in bulk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7F54" id="_x0000_s1033" type="#_x0000_t202" style="position:absolute;margin-left:68pt;margin-top:124pt;width:124pt;height:78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ykZOwIAAIQEAAAOAAAAZHJzL2Uyb0RvYy54bWysVEtv2zAMvg/YfxB0X+xkebRBnCJLkWFA&#10;0BZIh54VWYqFyaImKbGzXz9KeXc7DbvIpEh+Ij+Snjy0tSY74bwCU9BuJ6dEGA6lMpuCfn9dfLqj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" fillcolor="white [3201]" strokeweight=".5pt">
                <v:textbox>
                  <w:txbxContent>
                    <w:p w14:paraId="6609AA93" w14:textId="2141C759" w:rsidR="00805491" w:rsidRDefault="00805491" w:rsidP="00805491">
                      <w:r>
                        <w:t>Then upload your filled excel template here for the system to create your questions in bulk</w:t>
                      </w:r>
                    </w:p>
                  </w:txbxContent>
                </v:textbox>
              </v:shape>
            </w:pict>
          </mc:Fallback>
        </mc:AlternateContent>
      </w:r>
      <w:r w:rsidRPr="00805491">
        <w:drawing>
          <wp:inline distT="0" distB="0" distL="0" distR="0" wp14:anchorId="05D805EF" wp14:editId="21E4CCF8">
            <wp:extent cx="5943600" cy="2705100"/>
            <wp:effectExtent l="0" t="0" r="0" b="0"/>
            <wp:docPr id="20774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5F0" w:rsidRPr="00FA25F0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790E" w14:textId="77777777" w:rsidR="00A51341" w:rsidRDefault="00A51341">
      <w:pPr>
        <w:spacing w:after="0" w:line="240" w:lineRule="auto"/>
      </w:pPr>
      <w:r>
        <w:separator/>
      </w:r>
    </w:p>
  </w:endnote>
  <w:endnote w:type="continuationSeparator" w:id="0">
    <w:p w14:paraId="239381F4" w14:textId="77777777" w:rsidR="00A51341" w:rsidRDefault="00A51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85554" w14:textId="77777777" w:rsidR="00A51341" w:rsidRDefault="00A51341">
      <w:pPr>
        <w:spacing w:after="0" w:line="240" w:lineRule="auto"/>
      </w:pPr>
      <w:r>
        <w:separator/>
      </w:r>
    </w:p>
  </w:footnote>
  <w:footnote w:type="continuationSeparator" w:id="0">
    <w:p w14:paraId="5A0F2F8D" w14:textId="77777777" w:rsidR="00A51341" w:rsidRDefault="00A51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37"/>
    <w:rsid w:val="000E6299"/>
    <w:rsid w:val="000F76EC"/>
    <w:rsid w:val="0015074B"/>
    <w:rsid w:val="001D5C92"/>
    <w:rsid w:val="001E03A3"/>
    <w:rsid w:val="00223973"/>
    <w:rsid w:val="00245BA8"/>
    <w:rsid w:val="0029639D"/>
    <w:rsid w:val="002B6DD3"/>
    <w:rsid w:val="00314417"/>
    <w:rsid w:val="00326F90"/>
    <w:rsid w:val="003C5856"/>
    <w:rsid w:val="003D1E29"/>
    <w:rsid w:val="003D7173"/>
    <w:rsid w:val="00441490"/>
    <w:rsid w:val="00462D9D"/>
    <w:rsid w:val="00491EFF"/>
    <w:rsid w:val="004E460A"/>
    <w:rsid w:val="00550C6C"/>
    <w:rsid w:val="0058754C"/>
    <w:rsid w:val="005F1B4B"/>
    <w:rsid w:val="00604EC3"/>
    <w:rsid w:val="00675834"/>
    <w:rsid w:val="0069034E"/>
    <w:rsid w:val="00711ABC"/>
    <w:rsid w:val="007421D0"/>
    <w:rsid w:val="007534A3"/>
    <w:rsid w:val="00785A27"/>
    <w:rsid w:val="007E1B18"/>
    <w:rsid w:val="00805491"/>
    <w:rsid w:val="008C6B21"/>
    <w:rsid w:val="008F33CB"/>
    <w:rsid w:val="009247AC"/>
    <w:rsid w:val="009E58A5"/>
    <w:rsid w:val="00A51341"/>
    <w:rsid w:val="00AA1D8D"/>
    <w:rsid w:val="00AC166C"/>
    <w:rsid w:val="00AC5B22"/>
    <w:rsid w:val="00B47730"/>
    <w:rsid w:val="00BA770D"/>
    <w:rsid w:val="00BC6250"/>
    <w:rsid w:val="00C11037"/>
    <w:rsid w:val="00C1388F"/>
    <w:rsid w:val="00C21EBC"/>
    <w:rsid w:val="00C316D6"/>
    <w:rsid w:val="00CB0664"/>
    <w:rsid w:val="00CB6B1C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23</cp:revision>
  <dcterms:created xsi:type="dcterms:W3CDTF">2013-12-23T23:15:00Z</dcterms:created>
  <dcterms:modified xsi:type="dcterms:W3CDTF">2026-08-21T14:27:00Z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