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D7E9F" w14:textId="4CE97A88" w:rsidR="00AC166C" w:rsidRDefault="00AC166C">
      <w:pPr>
        <w:spacing w:after="20" w:line="259" w:lineRule="auto"/>
        <w:jc w:val="both"/>
      </w:pPr>
    </w:p>
    <w:p w14:paraId="27FF6D3C" w14:textId="71F1D570" w:rsidR="00AC166C" w:rsidRDefault="00AC166C">
      <w:pPr>
        <w:spacing w:after="360"/>
        <w:jc w:val="center"/>
      </w:pPr>
    </w:p>
    <w:p w14:paraId="467F5749" w14:textId="7B2DFE2F" w:rsidR="00245BA8" w:rsidRDefault="00245BA8">
      <w:pPr>
        <w:spacing w:after="360"/>
        <w:jc w:val="center"/>
      </w:pPr>
    </w:p>
    <w:p w14:paraId="29647D21" w14:textId="340E9377" w:rsidR="00245BA8" w:rsidRDefault="00245BA8">
      <w:pPr>
        <w:spacing w:after="360"/>
        <w:jc w:val="center"/>
      </w:pPr>
      <w:r>
        <w:rPr>
          <w:noProof/>
        </w:rPr>
        <w:drawing>
          <wp:anchor distT="0" distB="0" distL="114300" distR="114300" simplePos="0" relativeHeight="251652096" behindDoc="0" locked="0" layoutInCell="1" allowOverlap="1" wp14:anchorId="0061AC5D" wp14:editId="30066C9C">
            <wp:simplePos x="0" y="0"/>
            <wp:positionH relativeFrom="column">
              <wp:posOffset>815340</wp:posOffset>
            </wp:positionH>
            <wp:positionV relativeFrom="paragraph">
              <wp:posOffset>465455</wp:posOffset>
            </wp:positionV>
            <wp:extent cx="4297680" cy="1452146"/>
            <wp:effectExtent l="0" t="0" r="7620" b="0"/>
            <wp:wrapTopAndBottom/>
            <wp:docPr id="1" name="Picture 1" descr="Quick Stop Solution logo" title="Quick Stop Sol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452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0BE7AE" w14:textId="77777777" w:rsidR="00245BA8" w:rsidRDefault="00245BA8">
      <w:pPr>
        <w:spacing w:after="360"/>
        <w:jc w:val="center"/>
      </w:pPr>
    </w:p>
    <w:p w14:paraId="1B989DB5" w14:textId="77777777" w:rsidR="00245BA8" w:rsidRDefault="00245BA8">
      <w:pPr>
        <w:spacing w:after="360"/>
        <w:jc w:val="center"/>
      </w:pPr>
    </w:p>
    <w:p w14:paraId="5CF76575" w14:textId="77777777" w:rsidR="00245BA8" w:rsidRDefault="00245BA8">
      <w:pPr>
        <w:spacing w:after="360"/>
        <w:jc w:val="center"/>
      </w:pPr>
    </w:p>
    <w:p w14:paraId="0D0E579D" w14:textId="3DF8973D" w:rsidR="00AC166C" w:rsidRDefault="00000000">
      <w:pPr>
        <w:spacing w:after="200" w:line="259" w:lineRule="auto"/>
        <w:jc w:val="center"/>
      </w:pPr>
      <w:r>
        <w:rPr>
          <w:b/>
          <w:sz w:val="48"/>
        </w:rPr>
        <w:t>Q-Learning Management System</w:t>
      </w:r>
    </w:p>
    <w:p w14:paraId="7A43DA14" w14:textId="689F2FB9" w:rsidR="00AC166C" w:rsidRDefault="00C1388F">
      <w:pPr>
        <w:spacing w:after="80" w:line="259" w:lineRule="auto"/>
        <w:jc w:val="center"/>
      </w:pPr>
      <w:r>
        <w:rPr>
          <w:sz w:val="28"/>
        </w:rPr>
        <w:t>User manual</w:t>
      </w:r>
    </w:p>
    <w:p w14:paraId="0C3D2323" w14:textId="5B69CCC5" w:rsidR="00AC166C" w:rsidRDefault="00000000">
      <w:r>
        <w:br w:type="page"/>
      </w:r>
    </w:p>
    <w:p w14:paraId="0DE0B3E2" w14:textId="06F3AF34" w:rsidR="00AC166C" w:rsidRPr="00550C6C" w:rsidRDefault="00F96134" w:rsidP="00FA25F0">
      <w:pPr>
        <w:pStyle w:val="heading10"/>
        <w:jc w:val="left"/>
      </w:pPr>
      <w:r w:rsidRPr="00FA25F0">
        <w:rPr>
          <w:noProof/>
        </w:rPr>
        <w:lastRenderedPageBreak/>
        <w:drawing>
          <wp:anchor distT="0" distB="0" distL="114300" distR="114300" simplePos="0" relativeHeight="251645440" behindDoc="1" locked="0" layoutInCell="1" allowOverlap="1" wp14:anchorId="5513DAA6" wp14:editId="44EB4E91">
            <wp:simplePos x="0" y="0"/>
            <wp:positionH relativeFrom="column">
              <wp:posOffset>24130</wp:posOffset>
            </wp:positionH>
            <wp:positionV relativeFrom="page">
              <wp:posOffset>1271905</wp:posOffset>
            </wp:positionV>
            <wp:extent cx="5894705" cy="2669540"/>
            <wp:effectExtent l="0" t="0" r="0" b="0"/>
            <wp:wrapNone/>
            <wp:docPr id="151995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58434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4705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F96134">
        <w:t>How to add a new Area of Specialization</w:t>
      </w:r>
    </w:p>
    <w:p w14:paraId="00546F60" w14:textId="255B6AE1" w:rsidR="00FA25F0" w:rsidRDefault="00FA25F0" w:rsidP="00FA25F0"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55556C8" wp14:editId="543880DE">
                <wp:simplePos x="0" y="0"/>
                <wp:positionH relativeFrom="column">
                  <wp:posOffset>2054150</wp:posOffset>
                </wp:positionH>
                <wp:positionV relativeFrom="paragraph">
                  <wp:posOffset>4401522</wp:posOffset>
                </wp:positionV>
                <wp:extent cx="2016125" cy="691515"/>
                <wp:effectExtent l="0" t="0" r="22225" b="13335"/>
                <wp:wrapNone/>
                <wp:docPr id="32400418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6125" cy="6915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9D239E" w14:textId="082F90FC" w:rsidR="00FA25F0" w:rsidRDefault="00FA25F0">
                            <w:r>
                              <w:t xml:space="preserve">Click on the add </w:t>
                            </w:r>
                            <w:r w:rsidR="00F96134" w:rsidRPr="00F96134">
                              <w:t>Area of Specialization</w:t>
                            </w:r>
                            <w:r w:rsidR="00F96134">
                              <w:t xml:space="preserve"> </w:t>
                            </w:r>
                            <w:r>
                              <w:t>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55556C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1.75pt;margin-top:346.6pt;width:158.75pt;height:54.45pt;z-index:251672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" fillcolor="white [3201]" strokeweight=".5pt">
                <v:textbox>
                  <w:txbxContent>
                    <w:p w14:paraId="319D239E" w14:textId="082F90FC" w:rsidR="00FA25F0" w:rsidRDefault="00FA25F0">
                      <w:r>
                        <w:t xml:space="preserve">Click on the add </w:t>
                      </w:r>
                      <w:r w:rsidR="00F96134" w:rsidRPr="00F96134">
                        <w:t>Area of Specialization</w:t>
                      </w:r>
                      <w:r w:rsidR="00F96134">
                        <w:t xml:space="preserve"> </w:t>
                      </w:r>
                      <w:r>
                        <w:t>button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C9E19D" wp14:editId="1BC3545F">
                <wp:simplePos x="0" y="0"/>
                <wp:positionH relativeFrom="column">
                  <wp:posOffset>3134546</wp:posOffset>
                </wp:positionH>
                <wp:positionV relativeFrom="paragraph">
                  <wp:posOffset>3508226</wp:posOffset>
                </wp:positionV>
                <wp:extent cx="1899135" cy="1145241"/>
                <wp:effectExtent l="38100" t="38100" r="63500" b="93345"/>
                <wp:wrapNone/>
                <wp:docPr id="76783147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99135" cy="11452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C6E90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46.8pt;margin-top:276.25pt;width:149.55pt;height:90.2pt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ED52115" wp14:editId="49B367EF">
                <wp:simplePos x="0" y="0"/>
                <wp:positionH relativeFrom="column">
                  <wp:posOffset>3130061</wp:posOffset>
                </wp:positionH>
                <wp:positionV relativeFrom="paragraph">
                  <wp:posOffset>1351524</wp:posOffset>
                </wp:positionV>
                <wp:extent cx="2016369" cy="691662"/>
                <wp:effectExtent l="0" t="0" r="22225" b="13335"/>
                <wp:wrapNone/>
                <wp:docPr id="11788238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6369" cy="6916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9C3EFB" w14:textId="66169631" w:rsidR="00FA25F0" w:rsidRDefault="00FA25F0">
                            <w:r>
                              <w:t xml:space="preserve">Go ahead to the </w:t>
                            </w:r>
                            <w:r w:rsidR="00F96134" w:rsidRPr="00F96134">
                              <w:t>Area of Specialization</w:t>
                            </w:r>
                            <w:r w:rsidR="00F96134">
                              <w:t xml:space="preserve"> </w:t>
                            </w:r>
                            <w:r>
                              <w:t>tab at the bottom of the sidebar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D52115" id="_x0000_s1027" type="#_x0000_t202" style="position:absolute;margin-left:246.45pt;margin-top:106.4pt;width:158.75pt;height:54.45pt;z-index:251651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" fillcolor="white [3201]" strokeweight=".5pt">
                <v:textbox>
                  <w:txbxContent>
                    <w:p w14:paraId="129C3EFB" w14:textId="66169631" w:rsidR="00FA25F0" w:rsidRDefault="00FA25F0">
                      <w:r>
                        <w:t xml:space="preserve">Go ahead to the </w:t>
                      </w:r>
                      <w:r w:rsidR="00F96134" w:rsidRPr="00F96134">
                        <w:t>Area of Specialization</w:t>
                      </w:r>
                      <w:r w:rsidR="00F96134">
                        <w:t xml:space="preserve"> </w:t>
                      </w:r>
                      <w:r>
                        <w:t>tab at the bottom of the sidebar</w:t>
                      </w:r>
                    </w:p>
                  </w:txbxContent>
                </v:textbox>
              </v:shape>
            </w:pict>
          </mc:Fallback>
        </mc:AlternateContent>
      </w:r>
    </w:p>
    <w:p w14:paraId="0E841CA6" w14:textId="77777777" w:rsidR="00FA25F0" w:rsidRPr="00FA25F0" w:rsidRDefault="00FA25F0" w:rsidP="00FA25F0"/>
    <w:p w14:paraId="5F791CC6" w14:textId="77777777" w:rsidR="00FA25F0" w:rsidRPr="00FA25F0" w:rsidRDefault="00FA25F0" w:rsidP="00FA25F0"/>
    <w:p w14:paraId="0E821435" w14:textId="77777777" w:rsidR="00FA25F0" w:rsidRPr="00FA25F0" w:rsidRDefault="00FA25F0" w:rsidP="00FA25F0"/>
    <w:p w14:paraId="58FD7597" w14:textId="77777777" w:rsidR="00FA25F0" w:rsidRPr="00FA25F0" w:rsidRDefault="00FA25F0" w:rsidP="00FA25F0"/>
    <w:p w14:paraId="05F89CC9" w14:textId="1D5729F8" w:rsidR="00FA25F0" w:rsidRPr="00FA25F0" w:rsidRDefault="00F96134" w:rsidP="00FA25F0"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E4D4797" wp14:editId="717580C5">
                <wp:simplePos x="0" y="0"/>
                <wp:positionH relativeFrom="column">
                  <wp:posOffset>808891</wp:posOffset>
                </wp:positionH>
                <wp:positionV relativeFrom="paragraph">
                  <wp:posOffset>64819</wp:posOffset>
                </wp:positionV>
                <wp:extent cx="2402889" cy="196361"/>
                <wp:effectExtent l="57150" t="57150" r="54610" b="89535"/>
                <wp:wrapNone/>
                <wp:docPr id="177934354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02889" cy="1963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A0505" id="Straight Arrow Connector 1" o:spid="_x0000_s1026" type="#_x0000_t32" style="position:absolute;margin-left:63.7pt;margin-top:5.1pt;width:189.2pt;height:15.45pt;flip:x y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75975007" w14:textId="77777777" w:rsidR="00FA25F0" w:rsidRPr="00FA25F0" w:rsidRDefault="00FA25F0" w:rsidP="00FA25F0"/>
    <w:p w14:paraId="3E3D24E5" w14:textId="77777777" w:rsidR="00FA25F0" w:rsidRPr="00FA25F0" w:rsidRDefault="00FA25F0" w:rsidP="00FA25F0"/>
    <w:p w14:paraId="56F1A10E" w14:textId="77777777" w:rsidR="00FA25F0" w:rsidRPr="00FA25F0" w:rsidRDefault="00FA25F0" w:rsidP="00FA25F0"/>
    <w:p w14:paraId="6EFBFECF" w14:textId="77777777" w:rsidR="00FA25F0" w:rsidRPr="00FA25F0" w:rsidRDefault="00FA25F0" w:rsidP="00FA25F0"/>
    <w:p w14:paraId="3197B2FE" w14:textId="77777777" w:rsidR="00FA25F0" w:rsidRPr="00FA25F0" w:rsidRDefault="00FA25F0" w:rsidP="00FA25F0"/>
    <w:p w14:paraId="476692FE" w14:textId="3F20002C" w:rsidR="00FA25F0" w:rsidRPr="00FA25F0" w:rsidRDefault="00F96134" w:rsidP="00FA25F0">
      <w:r w:rsidRPr="00FA25F0">
        <w:rPr>
          <w:noProof/>
        </w:rPr>
        <w:drawing>
          <wp:anchor distT="0" distB="0" distL="114300" distR="114300" simplePos="0" relativeHeight="251644416" behindDoc="1" locked="0" layoutInCell="1" allowOverlap="1" wp14:anchorId="771B21A6" wp14:editId="792AF1F5">
            <wp:simplePos x="0" y="0"/>
            <wp:positionH relativeFrom="column">
              <wp:posOffset>-51435</wp:posOffset>
            </wp:positionH>
            <wp:positionV relativeFrom="page">
              <wp:posOffset>4354830</wp:posOffset>
            </wp:positionV>
            <wp:extent cx="5893435" cy="2669540"/>
            <wp:effectExtent l="0" t="0" r="0" b="0"/>
            <wp:wrapNone/>
            <wp:docPr id="208536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63357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3435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26830AA" w14:textId="77777777" w:rsidR="00FA25F0" w:rsidRPr="00FA25F0" w:rsidRDefault="00FA25F0" w:rsidP="00FA25F0"/>
    <w:p w14:paraId="07CAB451" w14:textId="77777777" w:rsidR="00FA25F0" w:rsidRPr="00FA25F0" w:rsidRDefault="00FA25F0" w:rsidP="00FA25F0"/>
    <w:p w14:paraId="362F48A1" w14:textId="77777777" w:rsidR="00FA25F0" w:rsidRPr="00FA25F0" w:rsidRDefault="00FA25F0" w:rsidP="00FA25F0"/>
    <w:p w14:paraId="2164513F" w14:textId="77777777" w:rsidR="00FA25F0" w:rsidRPr="00FA25F0" w:rsidRDefault="00FA25F0" w:rsidP="00FA25F0"/>
    <w:p w14:paraId="775291CD" w14:textId="77777777" w:rsidR="00FA25F0" w:rsidRPr="00FA25F0" w:rsidRDefault="00FA25F0" w:rsidP="00FA25F0"/>
    <w:p w14:paraId="48F7A9AA" w14:textId="77777777" w:rsidR="00FA25F0" w:rsidRPr="00FA25F0" w:rsidRDefault="00FA25F0" w:rsidP="00FA25F0"/>
    <w:p w14:paraId="61473B01" w14:textId="77777777" w:rsidR="00FA25F0" w:rsidRPr="00FA25F0" w:rsidRDefault="00FA25F0" w:rsidP="00FA25F0"/>
    <w:p w14:paraId="59E248B5" w14:textId="77777777" w:rsidR="00FA25F0" w:rsidRPr="00FA25F0" w:rsidRDefault="00FA25F0" w:rsidP="00FA25F0"/>
    <w:p w14:paraId="4323A25D" w14:textId="77777777" w:rsidR="00FA25F0" w:rsidRPr="00FA25F0" w:rsidRDefault="00FA25F0" w:rsidP="00FA25F0"/>
    <w:p w14:paraId="4FF3F230" w14:textId="77777777" w:rsidR="00FA25F0" w:rsidRPr="00FA25F0" w:rsidRDefault="00FA25F0" w:rsidP="00FA25F0"/>
    <w:p w14:paraId="57E42598" w14:textId="77777777" w:rsidR="00FA25F0" w:rsidRPr="00FA25F0" w:rsidRDefault="00FA25F0" w:rsidP="00FA25F0"/>
    <w:p w14:paraId="508BD643" w14:textId="77777777" w:rsidR="00FA25F0" w:rsidRPr="00FA25F0" w:rsidRDefault="00FA25F0" w:rsidP="00FA25F0"/>
    <w:p w14:paraId="7F2A97AE" w14:textId="77777777" w:rsidR="00FA25F0" w:rsidRPr="00FA25F0" w:rsidRDefault="00FA25F0" w:rsidP="00FA25F0"/>
    <w:p w14:paraId="35012D3A" w14:textId="77777777" w:rsidR="00FA25F0" w:rsidRDefault="00FA25F0" w:rsidP="00FA25F0"/>
    <w:p w14:paraId="3436CCB9" w14:textId="77777777" w:rsidR="00FA25F0" w:rsidRDefault="00FA25F0" w:rsidP="00FA25F0"/>
    <w:p w14:paraId="236EB17E" w14:textId="77777777" w:rsidR="00FA25F0" w:rsidRDefault="00FA25F0" w:rsidP="00FA25F0"/>
    <w:p w14:paraId="1D803D16" w14:textId="77777777" w:rsidR="00FA25F0" w:rsidRDefault="00FA25F0" w:rsidP="00FA25F0"/>
    <w:p w14:paraId="2C1C3743" w14:textId="77777777" w:rsidR="00FA25F0" w:rsidRDefault="00FA25F0" w:rsidP="00FA25F0"/>
    <w:p w14:paraId="586074FC" w14:textId="3FB9CD89" w:rsidR="00FA25F0" w:rsidRPr="00FA25F0" w:rsidRDefault="00F96134" w:rsidP="00FA25F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FCAA16A" wp14:editId="7B6A3F3C">
                <wp:simplePos x="0" y="0"/>
                <wp:positionH relativeFrom="column">
                  <wp:posOffset>-270021</wp:posOffset>
                </wp:positionH>
                <wp:positionV relativeFrom="paragraph">
                  <wp:posOffset>656199</wp:posOffset>
                </wp:positionV>
                <wp:extent cx="1359877" cy="867508"/>
                <wp:effectExtent l="0" t="0" r="12065" b="27940"/>
                <wp:wrapNone/>
                <wp:docPr id="91648030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877" cy="8675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ED9DB2" w14:textId="10EBBD74" w:rsidR="00FA25F0" w:rsidRDefault="00FA25F0">
                            <w:r>
                              <w:t xml:space="preserve">You will be brought to this form where you may fill </w:t>
                            </w:r>
                            <w:proofErr w:type="gramStart"/>
                            <w:r>
                              <w:t>up</w:t>
                            </w:r>
                            <w:proofErr w:type="gramEnd"/>
                            <w:r>
                              <w:t xml:space="preserve"> the details needed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AA16A" id="Text Box 3" o:spid="_x0000_s1028" type="#_x0000_t202" style="position:absolute;margin-left:-21.25pt;margin-top:51.65pt;width:107.1pt;height:68.3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" fillcolor="white [3201]" strokeweight=".5pt">
                <v:textbox>
                  <w:txbxContent>
                    <w:p w14:paraId="7EED9DB2" w14:textId="10EBBD74" w:rsidR="00FA25F0" w:rsidRDefault="00FA25F0">
                      <w:r>
                        <w:t xml:space="preserve">You will be brought to this form where you may fill </w:t>
                      </w:r>
                      <w:proofErr w:type="gramStart"/>
                      <w:r>
                        <w:t>up</w:t>
                      </w:r>
                      <w:proofErr w:type="gramEnd"/>
                      <w:r>
                        <w:t xml:space="preserve"> the details needed </w:t>
                      </w:r>
                    </w:p>
                  </w:txbxContent>
                </v:textbox>
              </v:shape>
            </w:pict>
          </mc:Fallback>
        </mc:AlternateContent>
      </w:r>
      <w:r w:rsidRPr="00FA25F0">
        <w:rPr>
          <w:noProof/>
        </w:rPr>
        <w:drawing>
          <wp:anchor distT="0" distB="0" distL="114300" distR="114300" simplePos="0" relativeHeight="251654656" behindDoc="1" locked="0" layoutInCell="1" allowOverlap="1" wp14:anchorId="3BC5A11E" wp14:editId="02CABACF">
            <wp:simplePos x="0" y="0"/>
            <wp:positionH relativeFrom="column">
              <wp:posOffset>0</wp:posOffset>
            </wp:positionH>
            <wp:positionV relativeFrom="page">
              <wp:posOffset>644525</wp:posOffset>
            </wp:positionV>
            <wp:extent cx="5943600" cy="2663190"/>
            <wp:effectExtent l="0" t="0" r="0" b="3810"/>
            <wp:wrapNone/>
            <wp:docPr id="139900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00576" name="Pictur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A25F0"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5784476" wp14:editId="179AF9C7">
                <wp:simplePos x="0" y="0"/>
                <wp:positionH relativeFrom="column">
                  <wp:posOffset>2613758</wp:posOffset>
                </wp:positionH>
                <wp:positionV relativeFrom="paragraph">
                  <wp:posOffset>2830830</wp:posOffset>
                </wp:positionV>
                <wp:extent cx="1752160" cy="574431"/>
                <wp:effectExtent l="0" t="0" r="19685" b="16510"/>
                <wp:wrapNone/>
                <wp:docPr id="191383621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160" cy="5744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F57CA8" w14:textId="24BB2926" w:rsidR="00FA25F0" w:rsidRDefault="00FA25F0">
                            <w:r>
                              <w:t>Click on this button to submit and create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84476" id="Text Box 6" o:spid="_x0000_s1029" type="#_x0000_t202" style="position:absolute;margin-left:205.8pt;margin-top:222.9pt;width:137.95pt;height:45.2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" fillcolor="white [3201]" strokeweight=".5pt">
                <v:textbox>
                  <w:txbxContent>
                    <w:p w14:paraId="00F57CA8" w14:textId="24BB2926" w:rsidR="00FA25F0" w:rsidRDefault="00FA25F0">
                      <w:r>
                        <w:t>Click on this button to submit and create</w:t>
                      </w:r>
                    </w:p>
                  </w:txbxContent>
                </v:textbox>
              </v:shape>
            </w:pict>
          </mc:Fallback>
        </mc:AlternateContent>
      </w:r>
      <w:r w:rsidR="00FA25F0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7F95050" wp14:editId="21EF50B2">
                <wp:simplePos x="0" y="0"/>
                <wp:positionH relativeFrom="column">
                  <wp:posOffset>2184742</wp:posOffset>
                </wp:positionH>
                <wp:positionV relativeFrom="paragraph">
                  <wp:posOffset>2183374</wp:posOffset>
                </wp:positionV>
                <wp:extent cx="685800" cy="961292"/>
                <wp:effectExtent l="57150" t="38100" r="57150" b="86995"/>
                <wp:wrapNone/>
                <wp:docPr id="117589103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5800" cy="9612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E98D64" id="Straight Arrow Connector 5" o:spid="_x0000_s1026" type="#_x0000_t32" style="position:absolute;margin-left:172.05pt;margin-top:171.9pt;width:54pt;height:75.7pt;flip:x y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sectPr w:rsidR="00FA25F0" w:rsidRPr="00FA25F0" w:rsidSect="00034616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33C87" w14:textId="77777777" w:rsidR="007534A3" w:rsidRDefault="007534A3">
      <w:pPr>
        <w:spacing w:after="0" w:line="240" w:lineRule="auto"/>
      </w:pPr>
      <w:r>
        <w:separator/>
      </w:r>
    </w:p>
  </w:endnote>
  <w:endnote w:type="continuationSeparator" w:id="0">
    <w:p w14:paraId="4D4A723B" w14:textId="77777777" w:rsidR="007534A3" w:rsidRDefault="007534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Times New Roman"/>
      </w:rPr>
      <w:id w:val="-4881810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771925" w14:textId="77777777" w:rsidR="00785A27" w:rsidRPr="00785A27" w:rsidRDefault="00785A27">
        <w:pPr>
          <w:pStyle w:val="Footer"/>
          <w:jc w:val="right"/>
          <w:rPr>
            <w:rFonts w:cs="Times New Roman"/>
          </w:rPr>
        </w:pPr>
        <w:r w:rsidRPr="00785A27">
          <w:rPr>
            <w:rFonts w:cs="Times New Roman"/>
          </w:rPr>
          <w:fldChar w:fldCharType="begin"/>
        </w:r>
        <w:r w:rsidRPr="00785A27">
          <w:rPr>
            <w:rFonts w:cs="Times New Roman"/>
          </w:rPr>
          <w:instrText xml:space="preserve"> PAGE   \* MERGEFORMAT </w:instrText>
        </w:r>
        <w:r w:rsidRPr="00785A27">
          <w:rPr>
            <w:rFonts w:cs="Times New Roman"/>
          </w:rPr>
          <w:fldChar w:fldCharType="separate"/>
        </w:r>
        <w:r w:rsidRPr="00785A27">
          <w:rPr>
            <w:rFonts w:cs="Times New Roman"/>
            <w:noProof/>
          </w:rPr>
          <w:t>2</w:t>
        </w:r>
        <w:r w:rsidRPr="00785A27">
          <w:rPr>
            <w:rFonts w:cs="Times New Roman"/>
            <w:noProof/>
          </w:rPr>
          <w:fldChar w:fldCharType="end"/>
        </w:r>
      </w:p>
    </w:sdtContent>
  </w:sdt>
  <w:p w14:paraId="0E9E091E" w14:textId="7E63BE8F" w:rsidR="00245BA8" w:rsidRPr="00245BA8" w:rsidRDefault="00785A27">
    <w:pPr>
      <w:pStyle w:val="Footer"/>
      <w:jc w:val="center"/>
      <w:rPr>
        <w:sz w:val="18"/>
      </w:rPr>
    </w:pPr>
    <w:r>
      <w:rPr>
        <w:sz w:val="18"/>
      </w:rPr>
      <w:t xml:space="preserve">Q-Learning Management </w:t>
    </w:r>
    <w:r w:rsidR="00C1388F">
      <w:rPr>
        <w:sz w:val="18"/>
      </w:rPr>
      <w:t>User Manual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BACE7" w14:textId="77777777" w:rsidR="007534A3" w:rsidRDefault="007534A3">
      <w:pPr>
        <w:spacing w:after="0" w:line="240" w:lineRule="auto"/>
      </w:pPr>
      <w:r>
        <w:separator/>
      </w:r>
    </w:p>
  </w:footnote>
  <w:footnote w:type="continuationSeparator" w:id="0">
    <w:p w14:paraId="335820BF" w14:textId="77777777" w:rsidR="007534A3" w:rsidRDefault="007534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2952248">
    <w:abstractNumId w:val="8"/>
  </w:num>
  <w:num w:numId="2" w16cid:durableId="936837661">
    <w:abstractNumId w:val="6"/>
  </w:num>
  <w:num w:numId="3" w16cid:durableId="855341662">
    <w:abstractNumId w:val="5"/>
  </w:num>
  <w:num w:numId="4" w16cid:durableId="1083913694">
    <w:abstractNumId w:val="4"/>
  </w:num>
  <w:num w:numId="5" w16cid:durableId="1823159162">
    <w:abstractNumId w:val="7"/>
  </w:num>
  <w:num w:numId="6" w16cid:durableId="1870138563">
    <w:abstractNumId w:val="3"/>
  </w:num>
  <w:num w:numId="7" w16cid:durableId="1088623500">
    <w:abstractNumId w:val="2"/>
  </w:num>
  <w:num w:numId="8" w16cid:durableId="1619339518">
    <w:abstractNumId w:val="1"/>
  </w:num>
  <w:num w:numId="9" w16cid:durableId="408622981">
    <w:abstractNumId w:val="0"/>
  </w:num>
  <w:num w:numId="10" w16cid:durableId="504516553">
    <w:abstractNumId w:val="7"/>
    <w:lvlOverride w:ilvl="0">
      <w:startOverride w:val="1"/>
    </w:lvlOverride>
  </w:num>
  <w:num w:numId="11" w16cid:durableId="678895023">
    <w:abstractNumId w:val="7"/>
    <w:lvlOverride w:ilvl="0">
      <w:startOverride w:val="1"/>
    </w:lvlOverride>
  </w:num>
  <w:num w:numId="12" w16cid:durableId="810446476">
    <w:abstractNumId w:val="7"/>
    <w:lvlOverride w:ilvl="0">
      <w:startOverride w:val="1"/>
    </w:lvlOverride>
  </w:num>
  <w:num w:numId="13" w16cid:durableId="1852530547">
    <w:abstractNumId w:val="7"/>
    <w:lvlOverride w:ilvl="0">
      <w:startOverride w:val="1"/>
    </w:lvlOverride>
  </w:num>
  <w:num w:numId="14" w16cid:durableId="135922412">
    <w:abstractNumId w:val="7"/>
    <w:lvlOverride w:ilvl="0">
      <w:startOverride w:val="1"/>
    </w:lvlOverride>
  </w:num>
  <w:num w:numId="15" w16cid:durableId="484712204">
    <w:abstractNumId w:val="7"/>
    <w:lvlOverride w:ilvl="0">
      <w:startOverride w:val="1"/>
    </w:lvlOverride>
  </w:num>
  <w:num w:numId="16" w16cid:durableId="1113789949">
    <w:abstractNumId w:val="7"/>
    <w:lvlOverride w:ilvl="0">
      <w:startOverride w:val="1"/>
    </w:lvlOverride>
  </w:num>
  <w:num w:numId="17" w16cid:durableId="2067948696">
    <w:abstractNumId w:val="7"/>
    <w:lvlOverride w:ilvl="0">
      <w:startOverride w:val="1"/>
    </w:lvlOverride>
  </w:num>
  <w:num w:numId="18" w16cid:durableId="81725216">
    <w:abstractNumId w:val="7"/>
    <w:lvlOverride w:ilvl="0">
      <w:startOverride w:val="1"/>
    </w:lvlOverride>
  </w:num>
  <w:num w:numId="19" w16cid:durableId="1653286972">
    <w:abstractNumId w:val="7"/>
    <w:lvlOverride w:ilvl="0">
      <w:startOverride w:val="1"/>
    </w:lvlOverride>
  </w:num>
  <w:num w:numId="20" w16cid:durableId="1751542611">
    <w:abstractNumId w:val="7"/>
    <w:lvlOverride w:ilvl="0">
      <w:startOverride w:val="1"/>
    </w:lvlOverride>
  </w:num>
  <w:num w:numId="21" w16cid:durableId="615521042">
    <w:abstractNumId w:val="7"/>
    <w:lvlOverride w:ilvl="0">
      <w:startOverride w:val="1"/>
    </w:lvlOverride>
  </w:num>
  <w:num w:numId="22" w16cid:durableId="1796215992">
    <w:abstractNumId w:val="7"/>
    <w:lvlOverride w:ilvl="0">
      <w:startOverride w:val="1"/>
    </w:lvlOverride>
  </w:num>
  <w:num w:numId="23" w16cid:durableId="1025401376">
    <w:abstractNumId w:val="7"/>
    <w:lvlOverride w:ilvl="0">
      <w:startOverride w:val="1"/>
    </w:lvlOverride>
  </w:num>
  <w:num w:numId="24" w16cid:durableId="262346016">
    <w:abstractNumId w:val="7"/>
    <w:lvlOverride w:ilvl="0">
      <w:startOverride w:val="1"/>
    </w:lvlOverride>
  </w:num>
  <w:num w:numId="25" w16cid:durableId="1396314312">
    <w:abstractNumId w:val="7"/>
    <w:lvlOverride w:ilvl="0">
      <w:startOverride w:val="1"/>
    </w:lvlOverride>
  </w:num>
  <w:num w:numId="26" w16cid:durableId="61294029">
    <w:abstractNumId w:val="7"/>
    <w:lvlOverride w:ilvl="0">
      <w:startOverride w:val="1"/>
    </w:lvlOverride>
  </w:num>
  <w:num w:numId="27" w16cid:durableId="576325615">
    <w:abstractNumId w:val="7"/>
    <w:lvlOverride w:ilvl="0">
      <w:startOverride w:val="1"/>
    </w:lvlOverride>
  </w:num>
  <w:num w:numId="28" w16cid:durableId="1721857260">
    <w:abstractNumId w:val="7"/>
    <w:lvlOverride w:ilvl="0">
      <w:startOverride w:val="1"/>
    </w:lvlOverride>
  </w:num>
  <w:num w:numId="29" w16cid:durableId="112331638">
    <w:abstractNumId w:val="7"/>
    <w:lvlOverride w:ilvl="0">
      <w:startOverride w:val="1"/>
    </w:lvlOverride>
  </w:num>
  <w:num w:numId="30" w16cid:durableId="1848204287">
    <w:abstractNumId w:val="7"/>
    <w:lvlOverride w:ilvl="0">
      <w:startOverride w:val="1"/>
    </w:lvlOverride>
  </w:num>
  <w:num w:numId="31" w16cid:durableId="1616980430">
    <w:abstractNumId w:val="7"/>
    <w:lvlOverride w:ilvl="0">
      <w:startOverride w:val="1"/>
    </w:lvlOverride>
  </w:num>
  <w:num w:numId="32" w16cid:durableId="490946998">
    <w:abstractNumId w:val="7"/>
    <w:lvlOverride w:ilvl="0">
      <w:startOverride w:val="1"/>
    </w:lvlOverride>
  </w:num>
  <w:num w:numId="33" w16cid:durableId="1101026697">
    <w:abstractNumId w:val="7"/>
    <w:lvlOverride w:ilvl="0">
      <w:startOverride w:val="1"/>
    </w:lvlOverride>
  </w:num>
  <w:num w:numId="34" w16cid:durableId="8608495">
    <w:abstractNumId w:val="7"/>
    <w:lvlOverride w:ilvl="0">
      <w:startOverride w:val="1"/>
    </w:lvlOverride>
  </w:num>
  <w:num w:numId="35" w16cid:durableId="2031493158">
    <w:abstractNumId w:val="7"/>
    <w:lvlOverride w:ilvl="0">
      <w:startOverride w:val="1"/>
    </w:lvlOverride>
  </w:num>
  <w:num w:numId="36" w16cid:durableId="84024187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6EC"/>
    <w:rsid w:val="0015074B"/>
    <w:rsid w:val="001E03A3"/>
    <w:rsid w:val="00245BA8"/>
    <w:rsid w:val="0029639D"/>
    <w:rsid w:val="00314417"/>
    <w:rsid w:val="00326F90"/>
    <w:rsid w:val="003C5856"/>
    <w:rsid w:val="00462D9D"/>
    <w:rsid w:val="00491EFF"/>
    <w:rsid w:val="00550C6C"/>
    <w:rsid w:val="0058754C"/>
    <w:rsid w:val="00675834"/>
    <w:rsid w:val="007421D0"/>
    <w:rsid w:val="007534A3"/>
    <w:rsid w:val="00785A27"/>
    <w:rsid w:val="008F33CB"/>
    <w:rsid w:val="009247AC"/>
    <w:rsid w:val="009E58A5"/>
    <w:rsid w:val="00AA1D8D"/>
    <w:rsid w:val="00AC166C"/>
    <w:rsid w:val="00AC5B22"/>
    <w:rsid w:val="00B47730"/>
    <w:rsid w:val="00BA770D"/>
    <w:rsid w:val="00C11037"/>
    <w:rsid w:val="00C1388F"/>
    <w:rsid w:val="00CB0664"/>
    <w:rsid w:val="00E43518"/>
    <w:rsid w:val="00F04C55"/>
    <w:rsid w:val="00F340A8"/>
    <w:rsid w:val="00F96134"/>
    <w:rsid w:val="00FA25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483F53F"/>
  <w14:defaultImageDpi w14:val="300"/>
  <w15:docId w15:val="{3BFBC1B6-815B-4EBA-933A-FDEC743B1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F33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F33C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F33CB"/>
    <w:rPr>
      <w:color w:val="0000FF" w:themeColor="hyperlink"/>
      <w:u w:val="single"/>
    </w:rPr>
  </w:style>
  <w:style w:type="paragraph" w:customStyle="1" w:styleId="heading10">
    <w:name w:val="heading1"/>
    <w:basedOn w:val="Normal"/>
    <w:link w:val="heading1Char0"/>
    <w:qFormat/>
    <w:rsid w:val="00550C6C"/>
    <w:pPr>
      <w:spacing w:line="259" w:lineRule="auto"/>
      <w:jc w:val="both"/>
    </w:pPr>
    <w:rPr>
      <w:b/>
      <w:bCs/>
      <w:sz w:val="36"/>
      <w:szCs w:val="36"/>
    </w:rPr>
  </w:style>
  <w:style w:type="character" w:customStyle="1" w:styleId="heading1Char0">
    <w:name w:val="heading1 Char"/>
    <w:basedOn w:val="DefaultParagraphFont"/>
    <w:link w:val="heading10"/>
    <w:rsid w:val="00550C6C"/>
    <w:rPr>
      <w:rFonts w:ascii="Times New Roman" w:hAnsi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Q-Learning Management System Per Tab Explanation</dc:title>
  <dc:subject>Tab explanation and step-by-step user guide</dc:subject>
  <dc:creator>Quick Stop Solution</dc:creator>
  <cp:keywords>LMS, training, admin, trainer, trainee, user guide</cp:keywords>
  <dc:description>generated by python-docx</dc:description>
  <cp:lastModifiedBy>Mohamed Aiman</cp:lastModifiedBy>
  <cp:revision>12</cp:revision>
  <dcterms:created xsi:type="dcterms:W3CDTF">2013-12-23T23:15:00Z</dcterms:created>
  <dcterms:modified xsi:type="dcterms:W3CDTF">2026-08-21T14:11:00Z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097b1de6-0608-4473-a496-842a66caa5c4</vt:lpwstr>
  </property>
</Properties>
</file>