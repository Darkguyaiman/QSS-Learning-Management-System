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48857093" w:rsidR="00AC166C" w:rsidRDefault="00245BA8">
      <w:pPr>
        <w:spacing w:after="80" w:line="259" w:lineRule="auto"/>
        <w:jc w:val="center"/>
      </w:pPr>
      <w:r>
        <w:rPr>
          <w:sz w:val="28"/>
        </w:rPr>
        <w:t xml:space="preserve">Per Tab </w:t>
      </w:r>
      <w:proofErr w:type="spellStart"/>
      <w:r>
        <w:rPr>
          <w:sz w:val="28"/>
        </w:rPr>
        <w:t>Explaination</w:t>
      </w:r>
      <w:proofErr w:type="spellEnd"/>
    </w:p>
    <w:p w14:paraId="0C3D2323" w14:textId="5B69CCC5" w:rsidR="00AC166C" w:rsidRDefault="00000000">
      <w:r>
        <w:br w:type="page"/>
      </w:r>
    </w:p>
    <w:p w14:paraId="2079BB67" w14:textId="77777777" w:rsidR="00AC166C" w:rsidRDefault="00000000">
      <w:pPr>
        <w:spacing w:line="259" w:lineRule="auto"/>
        <w:jc w:val="both"/>
      </w:pPr>
      <w:r>
        <w:lastRenderedPageBreak/>
        <w:t>This guide explains each LMS tab, the information shown, who normally uses it, and the steps for completing common work. It is written for Admin, Trainer, and Trainee users.</w:t>
      </w:r>
    </w:p>
    <w:p w14:paraId="79170F0B" w14:textId="77777777" w:rsidR="00AC166C" w:rsidRDefault="00000000">
      <w:pPr>
        <w:spacing w:line="259" w:lineRule="auto"/>
        <w:jc w:val="both"/>
      </w:pPr>
      <w:r>
        <w:t>Reference style: module purpose, information displayed, main actions, workflow, and controls. The guide covers the training lifecycle from registration and enrollment through materials, tests, attendance, grading, package generation, results, and certification.</w:t>
      </w:r>
    </w:p>
    <w:p w14:paraId="04A914C8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System Flow</w:t>
      </w:r>
    </w:p>
    <w:p w14:paraId="658EF2D4" w14:textId="1757FF7D" w:rsidR="00AC166C" w:rsidRDefault="00000000">
      <w:pPr>
        <w:spacing w:line="259" w:lineRule="auto"/>
        <w:jc w:val="both"/>
      </w:pPr>
      <w:r>
        <w:rPr>
          <w:b/>
        </w:rPr>
        <w:t xml:space="preserve">End-to-end process: </w:t>
      </w:r>
      <w:r>
        <w:t xml:space="preserve">Trainee registers or staff creates a trainee </w:t>
      </w:r>
      <w:r w:rsidR="007421D0">
        <w:t>→</w:t>
      </w:r>
      <w:r>
        <w:t xml:space="preserve"> Staff creates and configures a training </w:t>
      </w:r>
      <w:r w:rsidR="007421D0">
        <w:t>→</w:t>
      </w:r>
      <w:r>
        <w:t xml:space="preserve"> Healthcare, trainers, trainees, and devices are assigned </w:t>
      </w:r>
      <w:r w:rsidR="007421D0">
        <w:t>→</w:t>
      </w:r>
      <w:r>
        <w:t xml:space="preserve"> Sections, materials, questions, tests, and practical outcomes are prepared </w:t>
      </w:r>
      <w:r w:rsidR="007421D0">
        <w:t>→</w:t>
      </w:r>
      <w:r>
        <w:t xml:space="preserve"> Training becomes active </w:t>
      </w:r>
      <w:r w:rsidR="007421D0">
        <w:t>→</w:t>
      </w:r>
      <w:r>
        <w:t xml:space="preserve"> Attendance and test attempts are recorded </w:t>
      </w:r>
      <w:r w:rsidR="007421D0">
        <w:t>→</w:t>
      </w:r>
      <w:r>
        <w:t xml:space="preserve"> Staff evaluates marks and practical outcomes </w:t>
      </w:r>
      <w:r w:rsidR="007421D0">
        <w:t>→</w:t>
      </w:r>
      <w:r>
        <w:t xml:space="preserve"> Results are released </w:t>
      </w:r>
      <w:r w:rsidR="007421D0">
        <w:t>→</w:t>
      </w:r>
      <w:r>
        <w:t xml:space="preserve"> Certificate and training package become available.</w:t>
      </w:r>
    </w:p>
    <w:p w14:paraId="3806955E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Sidebar Structure Overview</w:t>
      </w:r>
    </w:p>
    <w:p w14:paraId="6F9D15A1" w14:textId="77777777" w:rsidR="00AC166C" w:rsidRDefault="00000000">
      <w:pPr>
        <w:spacing w:line="259" w:lineRule="auto"/>
        <w:jc w:val="both"/>
      </w:pPr>
      <w:r>
        <w:t xml:space="preserve">This is the practical navigation map for the LMS sidebar. Items are role-sensitive: Admin and Trainer users see staff-management pages, while Trainees see </w:t>
      </w:r>
      <w:proofErr w:type="gramStart"/>
      <w:r>
        <w:t>a simpler</w:t>
      </w:r>
      <w:proofErr w:type="gramEnd"/>
      <w:r>
        <w:t xml:space="preserve"> learning navigation.</w:t>
      </w:r>
    </w:p>
    <w:p w14:paraId="7853C390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Left Sidebar</w:t>
      </w:r>
    </w:p>
    <w:p w14:paraId="408251BD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|-- Dashboard</w:t>
      </w:r>
    </w:p>
    <w:p w14:paraId="6286A530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Staff operational dashboard and PDF export</w:t>
      </w:r>
    </w:p>
    <w:p w14:paraId="627C00FF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`-- Trainee progress, training, results, and certificate overview</w:t>
      </w:r>
    </w:p>
    <w:p w14:paraId="4A3F1951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|-- Trainings</w:t>
      </w:r>
    </w:p>
    <w:p w14:paraId="71BB1ABB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Search/open training cards</w:t>
      </w:r>
    </w:p>
    <w:p w14:paraId="31FD5DC3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Create training / bulk import, Admin and Trainer</w:t>
      </w:r>
    </w:p>
    <w:p w14:paraId="6002D5FC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`-- Open the role-sensitive training workspace</w:t>
      </w:r>
    </w:p>
    <w:p w14:paraId="67D7FDB6" w14:textId="77777777" w:rsidR="00AC166C" w:rsidRDefault="00000000">
      <w:pPr>
        <w:spacing w:after="20" w:line="259" w:lineRule="auto"/>
        <w:ind w:left="461"/>
        <w:jc w:val="both"/>
      </w:pPr>
      <w:r>
        <w:rPr>
          <w:b/>
          <w:sz w:val="17"/>
        </w:rPr>
        <w:t>|       |-- Stream</w:t>
      </w:r>
    </w:p>
    <w:p w14:paraId="642D0ECC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|-- Materials and Tests, Trainee</w:t>
      </w:r>
    </w:p>
    <w:p w14:paraId="2F9DA697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|-- Course and People</w:t>
      </w:r>
    </w:p>
    <w:p w14:paraId="4E0CB9B5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|-- My Results, Trainee after release</w:t>
      </w:r>
    </w:p>
    <w:p w14:paraId="593D4033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|-- Marks, Attendance, Package, Admin and Trainer</w:t>
      </w:r>
    </w:p>
    <w:p w14:paraId="1DD4D080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|-- Practical Learning Outcomes, Admin on main training</w:t>
      </w:r>
    </w:p>
    <w:p w14:paraId="084F8E87" w14:textId="77777777" w:rsidR="00AC166C" w:rsidRDefault="00000000">
      <w:pPr>
        <w:spacing w:after="20" w:line="259" w:lineRule="auto"/>
        <w:ind w:left="461"/>
        <w:jc w:val="both"/>
      </w:pPr>
      <w:r>
        <w:rPr>
          <w:sz w:val="17"/>
        </w:rPr>
        <w:t>|       `-- Settings, Admin and Trainer</w:t>
      </w:r>
    </w:p>
    <w:p w14:paraId="6F1B8437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|-- Trainees, Admin and Trainer</w:t>
      </w:r>
    </w:p>
    <w:p w14:paraId="0DAC3482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Search/filter, create/edit, bulk import</w:t>
      </w:r>
    </w:p>
    <w:p w14:paraId="226722E4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`-- Bulk status update and bulk delete</w:t>
      </w:r>
    </w:p>
    <w:p w14:paraId="69B23920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|-- Question Bank, Admin and Trainer</w:t>
      </w:r>
    </w:p>
    <w:p w14:paraId="75467895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Search/filter questions</w:t>
      </w:r>
    </w:p>
    <w:p w14:paraId="2B8CE4EA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Create/edit/delete</w:t>
      </w:r>
    </w:p>
    <w:p w14:paraId="5736B75A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`-- Download template / bulk upload</w:t>
      </w:r>
    </w:p>
    <w:p w14:paraId="6924E96F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|-- Settings, Admin and Trainer</w:t>
      </w:r>
    </w:p>
    <w:p w14:paraId="481C3D30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Modules</w:t>
      </w:r>
    </w:p>
    <w:p w14:paraId="7E64298F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Training Titles</w:t>
      </w:r>
    </w:p>
    <w:p w14:paraId="639B4BF5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Objectives</w:t>
      </w:r>
    </w:p>
    <w:p w14:paraId="57BDDD54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Healthcare</w:t>
      </w:r>
    </w:p>
    <w:p w14:paraId="29E0CBDD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Areas of Specialization</w:t>
      </w:r>
    </w:p>
    <w:p w14:paraId="2FF9A9CA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Device Serial Numbers</w:t>
      </w:r>
    </w:p>
    <w:p w14:paraId="17F36F52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Device Models</w:t>
      </w:r>
    </w:p>
    <w:p w14:paraId="71025475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|-- Practical Learning Outcomes</w:t>
      </w:r>
    </w:p>
    <w:p w14:paraId="016F0B23" w14:textId="77777777" w:rsidR="00AC166C" w:rsidRDefault="00000000">
      <w:pPr>
        <w:spacing w:after="20" w:line="259" w:lineRule="auto"/>
        <w:ind w:left="230"/>
        <w:jc w:val="both"/>
      </w:pPr>
      <w:r>
        <w:rPr>
          <w:sz w:val="17"/>
        </w:rPr>
        <w:t>|   `-- Users, Admin only</w:t>
      </w:r>
    </w:p>
    <w:p w14:paraId="1C0AF04B" w14:textId="77777777" w:rsidR="00AC166C" w:rsidRDefault="00000000">
      <w:pPr>
        <w:spacing w:after="20" w:line="259" w:lineRule="auto"/>
        <w:jc w:val="both"/>
      </w:pPr>
      <w:r>
        <w:rPr>
          <w:b/>
          <w:sz w:val="17"/>
        </w:rPr>
        <w:t>`-- Profile / Logout</w:t>
      </w:r>
    </w:p>
    <w:p w14:paraId="6AB13806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Navigation Summary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5112"/>
        <w:gridCol w:w="2160"/>
      </w:tblGrid>
      <w:tr w:rsidR="00AC166C" w14:paraId="4985648F" w14:textId="77777777">
        <w:trPr>
          <w:tblHeader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F2E29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Sidebar tab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B34F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Subpages/actions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DC46E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Access note</w:t>
            </w:r>
          </w:p>
        </w:tc>
      </w:tr>
      <w:tr w:rsidR="00AC166C" w14:paraId="5AA92BAB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FAF6C" w14:textId="77777777" w:rsidR="00AC166C" w:rsidRDefault="00000000">
            <w:pPr>
              <w:spacing w:after="0"/>
            </w:pPr>
            <w:r>
              <w:rPr>
                <w:sz w:val="18"/>
              </w:rPr>
              <w:lastRenderedPageBreak/>
              <w:t>Dashboard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9842B" w14:textId="77777777" w:rsidR="00AC166C" w:rsidRDefault="00000000">
            <w:pPr>
              <w:spacing w:after="0"/>
            </w:pPr>
            <w:r>
              <w:rPr>
                <w:sz w:val="18"/>
              </w:rPr>
              <w:t>Role-specific summaries, progress or operational KPIs, date filters, staff PDF export.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5FD4" w14:textId="77777777" w:rsidR="00AC166C" w:rsidRDefault="00000000">
            <w:pPr>
              <w:spacing w:after="0"/>
            </w:pPr>
            <w:r>
              <w:rPr>
                <w:sz w:val="18"/>
              </w:rPr>
              <w:t>All roles.</w:t>
            </w:r>
          </w:p>
        </w:tc>
      </w:tr>
      <w:tr w:rsidR="00AC166C" w14:paraId="463644D4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D2F4A" w14:textId="77777777" w:rsidR="00AC166C" w:rsidRDefault="00000000">
            <w:pPr>
              <w:spacing w:after="0"/>
            </w:pPr>
            <w:r>
              <w:rPr>
                <w:sz w:val="18"/>
              </w:rPr>
              <w:t>Trainings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C0080" w14:textId="77777777" w:rsidR="00AC166C" w:rsidRDefault="00000000">
            <w:pPr>
              <w:spacing w:after="0"/>
            </w:pPr>
            <w:r>
              <w:rPr>
                <w:sz w:val="18"/>
              </w:rPr>
              <w:t>Training cards, create/import, training workspace, lifecycle and learning activities.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C0771" w14:textId="77777777" w:rsidR="00AC166C" w:rsidRDefault="00000000">
            <w:pPr>
              <w:spacing w:after="0"/>
            </w:pPr>
            <w:r>
              <w:rPr>
                <w:sz w:val="18"/>
              </w:rPr>
              <w:t>All roles; management for Admin/Trainer.</w:t>
            </w:r>
          </w:p>
        </w:tc>
      </w:tr>
      <w:tr w:rsidR="00AC166C" w14:paraId="68A66EAB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B5D7F" w14:textId="77777777" w:rsidR="00AC166C" w:rsidRDefault="00000000">
            <w:pPr>
              <w:spacing w:after="0"/>
            </w:pPr>
            <w:r>
              <w:rPr>
                <w:sz w:val="18"/>
              </w:rPr>
              <w:t>Trainees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E9ADF" w14:textId="77777777" w:rsidR="00AC166C" w:rsidRDefault="00000000">
            <w:pPr>
              <w:spacing w:after="0"/>
            </w:pPr>
            <w:r>
              <w:rPr>
                <w:sz w:val="18"/>
              </w:rPr>
              <w:t>Search, filters, create/edit, spreadsheet import, bulk status and deletion.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8064C" w14:textId="77777777" w:rsidR="00AC166C" w:rsidRDefault="00000000">
            <w:pPr>
              <w:spacing w:after="0"/>
            </w:pPr>
            <w:r>
              <w:rPr>
                <w:sz w:val="18"/>
              </w:rPr>
              <w:t>Admin and Trainer.</w:t>
            </w:r>
          </w:p>
        </w:tc>
      </w:tr>
      <w:tr w:rsidR="00AC166C" w14:paraId="12517974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086E3" w14:textId="77777777" w:rsidR="00AC166C" w:rsidRDefault="00000000">
            <w:pPr>
              <w:spacing w:after="0"/>
            </w:pPr>
            <w:r>
              <w:rPr>
                <w:sz w:val="18"/>
              </w:rPr>
              <w:t>Question Bank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39A77" w14:textId="77777777" w:rsidR="00AC166C" w:rsidRDefault="00000000">
            <w:pPr>
              <w:spacing w:after="0"/>
            </w:pPr>
            <w:r>
              <w:rPr>
                <w:sz w:val="18"/>
              </w:rPr>
              <w:t>Questions, answers, test type, module/objective mapping, bulk upload.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9A590" w14:textId="77777777" w:rsidR="00AC166C" w:rsidRDefault="00000000">
            <w:pPr>
              <w:spacing w:after="0"/>
            </w:pPr>
            <w:r>
              <w:rPr>
                <w:sz w:val="18"/>
              </w:rPr>
              <w:t>Admin and Trainer.</w:t>
            </w:r>
          </w:p>
        </w:tc>
      </w:tr>
      <w:tr w:rsidR="00AC166C" w14:paraId="08F2F90F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D1F72" w14:textId="77777777" w:rsidR="00AC166C" w:rsidRDefault="00000000"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C3D1E" w14:textId="77777777" w:rsidR="00AC166C" w:rsidRDefault="00000000">
            <w:pPr>
              <w:spacing w:after="0"/>
            </w:pPr>
            <w:r>
              <w:rPr>
                <w:sz w:val="18"/>
              </w:rPr>
              <w:t>Modules, titles, objectives, healthcare, specialties, devices, models, practical outcomes, users.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18689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Admin and Trainer; Users </w:t>
            </w:r>
            <w:proofErr w:type="gramStart"/>
            <w:r>
              <w:rPr>
                <w:sz w:val="18"/>
              </w:rPr>
              <w:t>is</w:t>
            </w:r>
            <w:proofErr w:type="gramEnd"/>
            <w:r>
              <w:rPr>
                <w:sz w:val="18"/>
              </w:rPr>
              <w:t xml:space="preserve"> Admin only.</w:t>
            </w:r>
          </w:p>
        </w:tc>
      </w:tr>
      <w:tr w:rsidR="00AC166C" w14:paraId="506E96FD" w14:textId="77777777"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96C45" w14:textId="77777777" w:rsidR="00AC166C" w:rsidRDefault="00000000">
            <w:pPr>
              <w:spacing w:after="0"/>
            </w:pPr>
            <w:r>
              <w:rPr>
                <w:sz w:val="18"/>
              </w:rPr>
              <w:t>Profile</w:t>
            </w:r>
          </w:p>
        </w:tc>
        <w:tc>
          <w:tcPr>
            <w:tcW w:w="51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B7944" w14:textId="77777777" w:rsidR="00AC166C" w:rsidRDefault="00000000">
            <w:pPr>
              <w:spacing w:after="0"/>
            </w:pPr>
            <w:r>
              <w:rPr>
                <w:sz w:val="18"/>
              </w:rPr>
              <w:t>Personal information, photo, certificate file where applicable, password change.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81C9E" w14:textId="77777777" w:rsidR="00AC166C" w:rsidRDefault="00000000">
            <w:pPr>
              <w:spacing w:after="0"/>
            </w:pPr>
            <w:r>
              <w:rPr>
                <w:sz w:val="18"/>
              </w:rPr>
              <w:t>All roles.</w:t>
            </w:r>
          </w:p>
        </w:tc>
      </w:tr>
    </w:tbl>
    <w:p w14:paraId="3DA34D97" w14:textId="77777777" w:rsidR="00AC166C" w:rsidRDefault="00AC166C">
      <w:pPr>
        <w:spacing w:after="40" w:line="259" w:lineRule="auto"/>
        <w:jc w:val="both"/>
      </w:pPr>
    </w:p>
    <w:p w14:paraId="3CE45FFD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Role Access</w:t>
      </w:r>
    </w:p>
    <w:p w14:paraId="2043475A" w14:textId="77777777" w:rsidR="00AC166C" w:rsidRDefault="00000000">
      <w:pPr>
        <w:spacing w:line="259" w:lineRule="auto"/>
        <w:jc w:val="both"/>
      </w:pPr>
      <w:r>
        <w:t>Access is controlled by the role stored in the signed-in session. The training workspace also hides or shows tabs according to the role, training type, enrollment, and whether results have been released.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3816"/>
        <w:gridCol w:w="3960"/>
      </w:tblGrid>
      <w:tr w:rsidR="00AC166C" w14:paraId="75BF0C66" w14:textId="77777777">
        <w:trPr>
          <w:tblHeader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50463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628C0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Can view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61EF8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Can change</w:t>
            </w:r>
          </w:p>
        </w:tc>
      </w:tr>
      <w:tr w:rsidR="00AC166C" w14:paraId="09462BA7" w14:textId="77777777"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8C15" w14:textId="77777777" w:rsidR="00AC166C" w:rsidRDefault="00000000">
            <w:pPr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9D22E" w14:textId="77777777" w:rsidR="00AC166C" w:rsidRDefault="00000000">
            <w:pPr>
              <w:spacing w:after="0"/>
            </w:pPr>
            <w:r>
              <w:rPr>
                <w:sz w:val="18"/>
              </w:rPr>
              <w:t>All staff pages, all training-management tabs, reports, reference settings, and user accounts.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0EC4E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Create and configure </w:t>
            </w:r>
            <w:proofErr w:type="gramStart"/>
            <w:r>
              <w:rPr>
                <w:sz w:val="18"/>
              </w:rPr>
              <w:t>trainings</w:t>
            </w:r>
            <w:proofErr w:type="gramEnd"/>
            <w:r>
              <w:rPr>
                <w:sz w:val="18"/>
              </w:rPr>
              <w:t>; manage trainees and questions; attendance, marks, score release, certificates, packages, practical outcomes, settings, and users.</w:t>
            </w:r>
          </w:p>
        </w:tc>
      </w:tr>
      <w:tr w:rsidR="00AC166C" w14:paraId="62A5E3CF" w14:textId="77777777"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56BCD" w14:textId="77777777" w:rsidR="00AC166C" w:rsidRDefault="00000000">
            <w:pPr>
              <w:spacing w:after="0"/>
            </w:pPr>
            <w:r>
              <w:rPr>
                <w:sz w:val="18"/>
              </w:rPr>
              <w:t>Trainer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571E9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Staff dashboard, </w:t>
            </w:r>
            <w:proofErr w:type="gramStart"/>
            <w:r>
              <w:rPr>
                <w:sz w:val="18"/>
              </w:rPr>
              <w:t>trainings</w:t>
            </w:r>
            <w:proofErr w:type="gramEnd"/>
            <w:r>
              <w:rPr>
                <w:sz w:val="18"/>
              </w:rPr>
              <w:t>, trainees, question bank, most training-management tabs, and reference settings.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FDAB3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Create/configure assigned </w:t>
            </w:r>
            <w:proofErr w:type="gramStart"/>
            <w:r>
              <w:rPr>
                <w:sz w:val="18"/>
              </w:rPr>
              <w:t>trainings</w:t>
            </w:r>
            <w:proofErr w:type="gramEnd"/>
            <w:r>
              <w:rPr>
                <w:sz w:val="18"/>
              </w:rPr>
              <w:t>; manage content, enrollment, attendance, marks, packages, trainees, questions, and non-user settings within route permissions.</w:t>
            </w:r>
          </w:p>
        </w:tc>
      </w:tr>
      <w:tr w:rsidR="00AC166C" w14:paraId="36A21A4B" w14:textId="77777777"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173CA" w14:textId="77777777" w:rsidR="00AC166C" w:rsidRDefault="00000000">
            <w:pPr>
              <w:spacing w:after="0"/>
            </w:pPr>
            <w:r>
              <w:rPr>
                <w:sz w:val="18"/>
              </w:rPr>
              <w:t>Trainee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3BBF6" w14:textId="77777777" w:rsidR="00AC166C" w:rsidRDefault="00000000">
            <w:pPr>
              <w:spacing w:after="0"/>
            </w:pPr>
            <w:r>
              <w:rPr>
                <w:sz w:val="18"/>
              </w:rPr>
              <w:t>Own dashboard, enrolled trainings, learning materials, tests, people, attendance, released results, and certificates.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EB351" w14:textId="77777777" w:rsidR="00AC166C" w:rsidRDefault="00000000">
            <w:pPr>
              <w:spacing w:after="0"/>
            </w:pPr>
            <w:r>
              <w:rPr>
                <w:sz w:val="18"/>
              </w:rPr>
              <w:t>Self-register; update own profile; take tests; access assigned materials; download results/certificates when released.</w:t>
            </w:r>
          </w:p>
        </w:tc>
      </w:tr>
    </w:tbl>
    <w:p w14:paraId="03D7905B" w14:textId="77777777" w:rsidR="00AC166C" w:rsidRDefault="00AC166C">
      <w:pPr>
        <w:spacing w:after="40" w:line="259" w:lineRule="auto"/>
        <w:jc w:val="both"/>
      </w:pPr>
    </w:p>
    <w:p w14:paraId="7FC9B61E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1. Dashboard</w:t>
      </w:r>
    </w:p>
    <w:p w14:paraId="785C8C8A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The Dashboard is the first role-specific overview after sign-in. Staff use it to monitor training activity and trainee status; trainees use it to understand their own learning progress and available results.</w:t>
      </w:r>
    </w:p>
    <w:p w14:paraId="11887CD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Information Displayed</w:t>
      </w:r>
    </w:p>
    <w:p w14:paraId="3C2A6E4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Admin/Trainer: training totals and statuses, trainee status totals, trainer workload, registrations, top healthcare facilities or client activity, recertification information, and recent certificate activity.</w:t>
      </w:r>
    </w:p>
    <w:p w14:paraId="42D513F3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Staff reporting controls for date range and healthcare filtering </w:t>
      </w:r>
      <w:proofErr w:type="gramStart"/>
      <w:r>
        <w:rPr>
          <w:sz w:val="21"/>
        </w:rPr>
        <w:t>where</w:t>
      </w:r>
      <w:proofErr w:type="gramEnd"/>
      <w:r>
        <w:rPr>
          <w:sz w:val="21"/>
        </w:rPr>
        <w:t xml:space="preserve"> available.</w:t>
      </w:r>
    </w:p>
    <w:p w14:paraId="036B24AD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 staff PDF export of the dashboard report.</w:t>
      </w:r>
    </w:p>
    <w:p w14:paraId="406ABAB1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Trainee: profile welcome information, enrolled training cards, training progress, scores or results availability, and issued certificates.</w:t>
      </w:r>
    </w:p>
    <w:p w14:paraId="5988FAD5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How To Review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Staff Dashboard</w:t>
      </w:r>
    </w:p>
    <w:p w14:paraId="770B91B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Open Dashboard after signing </w:t>
      </w:r>
      <w:proofErr w:type="gramStart"/>
      <w:r>
        <w:rPr>
          <w:sz w:val="21"/>
        </w:rPr>
        <w:t>in</w:t>
      </w:r>
      <w:proofErr w:type="gramEnd"/>
      <w:r>
        <w:rPr>
          <w:sz w:val="21"/>
        </w:rPr>
        <w:t xml:space="preserve"> as Admin or Trainer.</w:t>
      </w:r>
    </w:p>
    <w:p w14:paraId="11E33A7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lastRenderedPageBreak/>
        <w:t>Set the date range or healthcare filter when the review should focus on a specific period or facility.</w:t>
      </w:r>
    </w:p>
    <w:p w14:paraId="55466DE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training status, trainee status, recent registrations, trainer assignments, and recertification indicators.</w:t>
      </w:r>
    </w:p>
    <w:p w14:paraId="09F2F0C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the relevant Training or Trainees page to act on a record.</w:t>
      </w:r>
    </w:p>
    <w:p w14:paraId="480B4B5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Use the PDF action when a fixed management summary is required.</w:t>
      </w:r>
    </w:p>
    <w:p w14:paraId="74574FE1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How A Trainee Uses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Dashboard</w:t>
      </w:r>
    </w:p>
    <w:p w14:paraId="54A058C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Review the welcome/profile block and current enrolled </w:t>
      </w:r>
      <w:proofErr w:type="gramStart"/>
      <w:r>
        <w:rPr>
          <w:sz w:val="21"/>
        </w:rPr>
        <w:t>trainings</w:t>
      </w:r>
      <w:proofErr w:type="gramEnd"/>
      <w:r>
        <w:rPr>
          <w:sz w:val="21"/>
        </w:rPr>
        <w:t>.</w:t>
      </w:r>
    </w:p>
    <w:p w14:paraId="267BD099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a training card to continue materials, coursework, or tests.</w:t>
      </w:r>
    </w:p>
    <w:p w14:paraId="76FE376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Check whether results or certificates have been released.</w:t>
      </w:r>
    </w:p>
    <w:p w14:paraId="11A1332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My Results or the certificate download from the relevant training when available.</w:t>
      </w:r>
    </w:p>
    <w:p w14:paraId="70334D6E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2. Trainings</w:t>
      </w:r>
    </w:p>
    <w:p w14:paraId="7B2E69FF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 xml:space="preserve">Trainings is the central list for learning </w:t>
      </w:r>
      <w:proofErr w:type="spellStart"/>
      <w:r>
        <w:t>programmes</w:t>
      </w:r>
      <w:proofErr w:type="spellEnd"/>
      <w:r>
        <w:t xml:space="preserve">. Staff create and manage training records; trainees open the </w:t>
      </w:r>
      <w:proofErr w:type="gramStart"/>
      <w:r>
        <w:t>trainings</w:t>
      </w:r>
      <w:proofErr w:type="gramEnd"/>
      <w:r>
        <w:t xml:space="preserve"> in which they are enrolled.</w:t>
      </w:r>
    </w:p>
    <w:p w14:paraId="3EA55159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Information Displayed</w:t>
      </w:r>
    </w:p>
    <w:p w14:paraId="672EAAF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title, type, module, schedule, status, assigned trainer, healthcare facilities, and enrollment context.</w:t>
      </w:r>
    </w:p>
    <w:p w14:paraId="04615ADD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cards that open the detailed training workspace.</w:t>
      </w:r>
    </w:p>
    <w:p w14:paraId="25E78C4E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Create New Training and Excel template/import actions for Admin and Trainer users.</w:t>
      </w:r>
    </w:p>
    <w:p w14:paraId="3EFE52C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Notifications that remind staff about mark-release work when applicable.</w:t>
      </w:r>
    </w:p>
    <w:p w14:paraId="3DBA1F84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How To Create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Training</w:t>
      </w:r>
    </w:p>
    <w:p w14:paraId="2857DD8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Open Trainings and </w:t>
      </w:r>
      <w:proofErr w:type="gramStart"/>
      <w:r>
        <w:rPr>
          <w:sz w:val="21"/>
        </w:rPr>
        <w:t>click Create</w:t>
      </w:r>
      <w:proofErr w:type="gramEnd"/>
      <w:r>
        <w:rPr>
          <w:sz w:val="21"/>
        </w:rPr>
        <w:t xml:space="preserve"> New Training.</w:t>
      </w:r>
    </w:p>
    <w:p w14:paraId="4DDA3DF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the training title and description, then choose the affiliated company and training type.</w:t>
      </w:r>
    </w:p>
    <w:p w14:paraId="4887EFDE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Select the module and device model.</w:t>
      </w:r>
    </w:p>
    <w:p w14:paraId="2209E7E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Set the start and end date/time.</w:t>
      </w:r>
    </w:p>
    <w:p w14:paraId="71122AA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Assign one or more trainers.</w:t>
      </w:r>
    </w:p>
    <w:p w14:paraId="60FA7F0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Select healthcare facilities; use the resulting trainee list to assign participants.</w:t>
      </w:r>
    </w:p>
    <w:p w14:paraId="04E7812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Assign existing device serial numbers or add a custom device when required.</w:t>
      </w:r>
    </w:p>
    <w:p w14:paraId="4052F16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Submit the form, open the new training, and complete its Course, test, attendance, and Settings configuration.</w:t>
      </w:r>
    </w:p>
    <w:p w14:paraId="49034798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Bulk Import Trainings</w:t>
      </w:r>
    </w:p>
    <w:p w14:paraId="1DDE69E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Download the training import template from the Trainings page.</w:t>
      </w:r>
    </w:p>
    <w:p w14:paraId="7890F0DE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Complete the spreadsheet using the expected columns and reference values.</w:t>
      </w:r>
    </w:p>
    <w:p w14:paraId="6B7578D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Choose Import Excel and upload the file.</w:t>
      </w:r>
    </w:p>
    <w:p w14:paraId="14A8FA0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validation feedback and correct any unresolved module, title, trainer, healthcare, trainee, date, or device value.</w:t>
      </w:r>
    </w:p>
    <w:p w14:paraId="318C2A5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Complete the import and open the created training cards for final configuration.</w:t>
      </w:r>
    </w:p>
    <w:p w14:paraId="69404E79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Training Lifecycle Controls</w:t>
      </w:r>
    </w:p>
    <w:p w14:paraId="630F6B1F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Draft: the training is being prepared.</w:t>
      </w:r>
    </w:p>
    <w:p w14:paraId="618D6511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Active: enrolled trainees can follow the enabled learning flow.</w:t>
      </w:r>
    </w:p>
    <w:p w14:paraId="086B3118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Locked: editing or learner interaction is restricted until the training is unlocked.</w:t>
      </w:r>
    </w:p>
    <w:p w14:paraId="1347191F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Completed: the operational delivery is </w:t>
      </w:r>
      <w:proofErr w:type="gramStart"/>
      <w:r>
        <w:rPr>
          <w:sz w:val="21"/>
        </w:rPr>
        <w:t>finished</w:t>
      </w:r>
      <w:proofErr w:type="gramEnd"/>
      <w:r>
        <w:rPr>
          <w:sz w:val="21"/>
        </w:rPr>
        <w:t xml:space="preserve"> and results/certification records should be verified.</w:t>
      </w:r>
    </w:p>
    <w:p w14:paraId="299B84F8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lastRenderedPageBreak/>
        <w:t>3. Training Workspace Tabs</w:t>
      </w:r>
    </w:p>
    <w:p w14:paraId="4E48D53E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 xml:space="preserve">Opening a training </w:t>
      </w:r>
      <w:proofErr w:type="gramStart"/>
      <w:r>
        <w:t>displays</w:t>
      </w:r>
      <w:proofErr w:type="gramEnd"/>
      <w:r>
        <w:t xml:space="preserve"> a tabbed workspace. The visible tabs depend on role, training type, enrollment, lock state, and results-release status.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968"/>
        <w:gridCol w:w="2160"/>
      </w:tblGrid>
      <w:tr w:rsidR="00AC166C" w14:paraId="46225DF9" w14:textId="77777777">
        <w:trPr>
          <w:tblHeader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795F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Training tab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22726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BD62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Visible to</w:t>
            </w:r>
          </w:p>
        </w:tc>
      </w:tr>
      <w:tr w:rsidR="00AC166C" w14:paraId="4E33BD56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BFF96" w14:textId="77777777" w:rsidR="00AC166C" w:rsidRDefault="00000000">
            <w:pPr>
              <w:spacing w:after="0"/>
            </w:pPr>
            <w:r>
              <w:rPr>
                <w:sz w:val="18"/>
              </w:rPr>
              <w:t>Stream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8E712" w14:textId="77777777" w:rsidR="00AC166C" w:rsidRDefault="00000000">
            <w:pPr>
              <w:spacing w:after="0"/>
            </w:pPr>
            <w:r>
              <w:rPr>
                <w:sz w:val="18"/>
              </w:rPr>
              <w:t>Training overview, trainer identity, sections or announcements/context.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5859D" w14:textId="77777777" w:rsidR="00AC166C" w:rsidRDefault="00000000">
            <w:pPr>
              <w:spacing w:after="0"/>
            </w:pPr>
            <w:r>
              <w:rPr>
                <w:sz w:val="18"/>
              </w:rPr>
              <w:t>All roles with access.</w:t>
            </w:r>
          </w:p>
        </w:tc>
      </w:tr>
      <w:tr w:rsidR="00AC166C" w14:paraId="673A5E07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37C43" w14:textId="77777777" w:rsidR="00AC166C" w:rsidRDefault="00000000">
            <w:pPr>
              <w:spacing w:after="0"/>
            </w:pPr>
            <w:r>
              <w:rPr>
                <w:sz w:val="18"/>
              </w:rPr>
              <w:t>Materials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2DF05" w14:textId="77777777" w:rsidR="00AC166C" w:rsidRDefault="00000000">
            <w:pPr>
              <w:spacing w:after="0"/>
            </w:pPr>
            <w:r>
              <w:rPr>
                <w:sz w:val="18"/>
              </w:rPr>
              <w:t>Trainee-focused list of assigned learning materials.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2A3FF" w14:textId="77777777" w:rsidR="00AC166C" w:rsidRDefault="00000000">
            <w:pPr>
              <w:spacing w:after="0"/>
            </w:pPr>
            <w:r>
              <w:rPr>
                <w:sz w:val="18"/>
              </w:rPr>
              <w:t>Trainee.</w:t>
            </w:r>
          </w:p>
        </w:tc>
      </w:tr>
      <w:tr w:rsidR="00AC166C" w14:paraId="4107F95E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1E11" w14:textId="77777777" w:rsidR="00AC166C" w:rsidRDefault="00000000">
            <w:pPr>
              <w:spacing w:after="0"/>
            </w:pPr>
            <w:r>
              <w:rPr>
                <w:sz w:val="18"/>
              </w:rPr>
              <w:t>Tests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C3EC1" w14:textId="77777777" w:rsidR="00AC166C" w:rsidRDefault="00000000">
            <w:pPr>
              <w:spacing w:after="0"/>
            </w:pPr>
            <w:r>
              <w:rPr>
                <w:sz w:val="18"/>
              </w:rPr>
              <w:t>Start available pre, post, certificate, or refresher assessments.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03E04" w14:textId="77777777" w:rsidR="00AC166C" w:rsidRDefault="00000000">
            <w:pPr>
              <w:spacing w:after="0"/>
            </w:pPr>
            <w:r>
              <w:rPr>
                <w:sz w:val="18"/>
              </w:rPr>
              <w:t>Trainee.</w:t>
            </w:r>
          </w:p>
        </w:tc>
      </w:tr>
      <w:tr w:rsidR="00AC166C" w14:paraId="4AA4D94C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63C9" w14:textId="77777777" w:rsidR="00AC166C" w:rsidRDefault="00000000">
            <w:pPr>
              <w:spacing w:after="0"/>
            </w:pPr>
            <w:r>
              <w:rPr>
                <w:sz w:val="18"/>
              </w:rPr>
              <w:t>Course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F11A7" w14:textId="77777777" w:rsidR="00AC166C" w:rsidRDefault="00000000">
            <w:pPr>
              <w:spacing w:after="0"/>
            </w:pPr>
            <w:r>
              <w:rPr>
                <w:sz w:val="18"/>
              </w:rPr>
              <w:t>Sections, learning materials, media, tests, and learning sequence.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50244" w14:textId="77777777" w:rsidR="00AC166C" w:rsidRDefault="00000000">
            <w:pPr>
              <w:spacing w:after="0"/>
            </w:pPr>
            <w:r>
              <w:rPr>
                <w:sz w:val="18"/>
              </w:rPr>
              <w:t>All; editing for Admin/Trainer.</w:t>
            </w:r>
          </w:p>
        </w:tc>
      </w:tr>
      <w:tr w:rsidR="00AC166C" w14:paraId="66D5BA63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11659" w14:textId="77777777" w:rsidR="00AC166C" w:rsidRDefault="00000000">
            <w:pPr>
              <w:spacing w:after="0"/>
            </w:pPr>
            <w:r>
              <w:rPr>
                <w:sz w:val="18"/>
              </w:rPr>
              <w:t>People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310B9" w14:textId="77777777" w:rsidR="00AC166C" w:rsidRDefault="00000000">
            <w:pPr>
              <w:spacing w:after="0"/>
            </w:pPr>
            <w:r>
              <w:rPr>
                <w:sz w:val="18"/>
              </w:rPr>
              <w:t>Assigned trainers and enrolled trainees.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5727C" w14:textId="77777777" w:rsidR="00AC166C" w:rsidRDefault="00000000">
            <w:pPr>
              <w:spacing w:after="0"/>
            </w:pPr>
            <w:r>
              <w:rPr>
                <w:sz w:val="18"/>
              </w:rPr>
              <w:t>All roles with access.</w:t>
            </w:r>
          </w:p>
        </w:tc>
      </w:tr>
      <w:tr w:rsidR="00AC166C" w14:paraId="6B574DD7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C62C6" w14:textId="77777777" w:rsidR="00AC166C" w:rsidRDefault="00000000">
            <w:pPr>
              <w:spacing w:after="0"/>
            </w:pPr>
            <w:r>
              <w:rPr>
                <w:sz w:val="18"/>
              </w:rPr>
              <w:t>My Results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149A" w14:textId="77777777" w:rsidR="00AC166C" w:rsidRDefault="00000000">
            <w:pPr>
              <w:spacing w:after="0"/>
            </w:pPr>
            <w:r>
              <w:rPr>
                <w:sz w:val="18"/>
              </w:rPr>
              <w:t>Released marks, trainer comments, download and certificate actions.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14D83" w14:textId="77777777" w:rsidR="00AC166C" w:rsidRDefault="00000000">
            <w:pPr>
              <w:spacing w:after="0"/>
            </w:pPr>
            <w:r>
              <w:rPr>
                <w:sz w:val="18"/>
              </w:rPr>
              <w:t>Trainee after release.</w:t>
            </w:r>
          </w:p>
        </w:tc>
      </w:tr>
      <w:tr w:rsidR="00AC166C" w14:paraId="2007C55D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2143D" w14:textId="77777777" w:rsidR="00AC166C" w:rsidRDefault="00000000">
            <w:pPr>
              <w:spacing w:after="0"/>
            </w:pPr>
            <w:r>
              <w:rPr>
                <w:sz w:val="18"/>
              </w:rPr>
              <w:t>Marks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F27A0" w14:textId="77777777" w:rsidR="00AC166C" w:rsidRDefault="00000000">
            <w:pPr>
              <w:spacing w:after="0"/>
            </w:pPr>
            <w:r>
              <w:rPr>
                <w:sz w:val="18"/>
              </w:rPr>
              <w:t>Test responses, scores, practical evaluation, grade/release controls.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FF932" w14:textId="77777777" w:rsidR="00AC166C" w:rsidRDefault="00000000">
            <w:pPr>
              <w:spacing w:after="0"/>
            </w:pPr>
            <w:r>
              <w:rPr>
                <w:sz w:val="18"/>
              </w:rPr>
              <w:t>Admin/Trainer.</w:t>
            </w:r>
          </w:p>
        </w:tc>
      </w:tr>
      <w:tr w:rsidR="00AC166C" w14:paraId="7EB843E0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B3E39" w14:textId="77777777" w:rsidR="00AC166C" w:rsidRDefault="00000000">
            <w:pPr>
              <w:spacing w:after="0"/>
            </w:pPr>
            <w:r>
              <w:rPr>
                <w:sz w:val="18"/>
              </w:rPr>
              <w:t>Attendance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F0ED0" w14:textId="77777777" w:rsidR="00AC166C" w:rsidRDefault="00000000">
            <w:pPr>
              <w:spacing w:after="0"/>
            </w:pPr>
            <w:r>
              <w:rPr>
                <w:sz w:val="18"/>
              </w:rPr>
              <w:t>Sessions and per-trainee attendance marking/update.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80FF0" w14:textId="77777777" w:rsidR="00AC166C" w:rsidRDefault="00000000">
            <w:pPr>
              <w:spacing w:after="0"/>
            </w:pPr>
            <w:r>
              <w:rPr>
                <w:sz w:val="18"/>
              </w:rPr>
              <w:t>Admin/Trainer.</w:t>
            </w:r>
          </w:p>
        </w:tc>
      </w:tr>
      <w:tr w:rsidR="00AC166C" w14:paraId="5743DA8B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0D278" w14:textId="77777777" w:rsidR="00AC166C" w:rsidRDefault="00000000">
            <w:pPr>
              <w:spacing w:after="0"/>
            </w:pPr>
            <w:r>
              <w:rPr>
                <w:sz w:val="18"/>
              </w:rPr>
              <w:t>Package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74D96" w14:textId="77777777" w:rsidR="00AC166C" w:rsidRDefault="00000000">
            <w:pPr>
              <w:spacing w:after="0"/>
            </w:pPr>
            <w:r>
              <w:rPr>
                <w:sz w:val="18"/>
              </w:rPr>
              <w:t>Generate and download the formal training document package.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86769" w14:textId="77777777" w:rsidR="00AC166C" w:rsidRDefault="00000000">
            <w:pPr>
              <w:spacing w:after="0"/>
            </w:pPr>
            <w:r>
              <w:rPr>
                <w:sz w:val="18"/>
              </w:rPr>
              <w:t>Admin/Trainer.</w:t>
            </w:r>
          </w:p>
        </w:tc>
      </w:tr>
      <w:tr w:rsidR="00AC166C" w14:paraId="306EEC24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3F790" w14:textId="77777777" w:rsidR="00AC166C" w:rsidRDefault="00000000">
            <w:pPr>
              <w:spacing w:after="0"/>
            </w:pPr>
            <w:r>
              <w:rPr>
                <w:sz w:val="18"/>
              </w:rPr>
              <w:t>Practical Learning Outcomes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D2CD3" w14:textId="77777777" w:rsidR="00AC166C" w:rsidRDefault="00000000">
            <w:pPr>
              <w:spacing w:after="0"/>
            </w:pPr>
            <w:r>
              <w:rPr>
                <w:sz w:val="18"/>
              </w:rPr>
              <w:t>Configure training-specific practical assessment criteria.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D6881" w14:textId="77777777" w:rsidR="00AC166C" w:rsidRDefault="00000000">
            <w:pPr>
              <w:spacing w:after="0"/>
            </w:pPr>
            <w:r>
              <w:rPr>
                <w:sz w:val="18"/>
              </w:rPr>
              <w:t>Admin, main training only.</w:t>
            </w:r>
          </w:p>
        </w:tc>
      </w:tr>
      <w:tr w:rsidR="00AC166C" w14:paraId="3A1784A0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5DB4D" w14:textId="77777777" w:rsidR="00AC166C" w:rsidRDefault="00000000"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D19F" w14:textId="77777777" w:rsidR="00AC166C" w:rsidRDefault="00000000">
            <w:pPr>
              <w:spacing w:after="0"/>
            </w:pPr>
            <w:r>
              <w:rPr>
                <w:sz w:val="18"/>
              </w:rPr>
              <w:t>Training metadata, assignments, devices, status and lifecycle controls.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88086" w14:textId="77777777" w:rsidR="00AC166C" w:rsidRDefault="00000000">
            <w:pPr>
              <w:spacing w:after="0"/>
            </w:pPr>
            <w:r>
              <w:rPr>
                <w:sz w:val="18"/>
              </w:rPr>
              <w:t>Admin/Trainer.</w:t>
            </w:r>
          </w:p>
        </w:tc>
      </w:tr>
    </w:tbl>
    <w:p w14:paraId="3347AFFD" w14:textId="77777777" w:rsidR="00AC166C" w:rsidRDefault="00AC166C">
      <w:pPr>
        <w:spacing w:after="40" w:line="259" w:lineRule="auto"/>
        <w:jc w:val="both"/>
      </w:pPr>
    </w:p>
    <w:p w14:paraId="603749C9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3.1 Stream</w:t>
      </w:r>
    </w:p>
    <w:p w14:paraId="44168BCC" w14:textId="77777777" w:rsidR="00AC166C" w:rsidRDefault="00000000">
      <w:pPr>
        <w:spacing w:line="259" w:lineRule="auto"/>
        <w:jc w:val="both"/>
      </w:pPr>
      <w:r>
        <w:t>Use Stream as the training landing page. Review the training identity, trainer or trainers, description, and the current course structure before opening a task-specific tab.</w:t>
      </w:r>
    </w:p>
    <w:p w14:paraId="2FFDDA8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3.2 Materials, Trainee</w:t>
      </w:r>
    </w:p>
    <w:p w14:paraId="38B5BA4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Materials from the training workspace.</w:t>
      </w:r>
    </w:p>
    <w:p w14:paraId="2EB7D69D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Choose a section and open the assigned document, image, link, video, or other material.</w:t>
      </w:r>
    </w:p>
    <w:p w14:paraId="5DB10DF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Complete materials in the order set by the training team when sequencing </w:t>
      </w:r>
      <w:proofErr w:type="gramStart"/>
      <w:r>
        <w:rPr>
          <w:sz w:val="21"/>
        </w:rPr>
        <w:t>is</w:t>
      </w:r>
      <w:proofErr w:type="gramEnd"/>
      <w:r>
        <w:rPr>
          <w:sz w:val="21"/>
        </w:rPr>
        <w:t xml:space="preserve"> important.</w:t>
      </w:r>
    </w:p>
    <w:p w14:paraId="6C70A64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Return to Course or Tests to continue the required workflow.</w:t>
      </w:r>
    </w:p>
    <w:p w14:paraId="38A7AF76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3.3 Tests, Trainee</w:t>
      </w:r>
    </w:p>
    <w:p w14:paraId="1403083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Tests and review which assessment types are currently available.</w:t>
      </w:r>
    </w:p>
    <w:p w14:paraId="535F620D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Select Start for the required pre-test, post-test, certificate test, or refresher test.</w:t>
      </w:r>
    </w:p>
    <w:p w14:paraId="0D41636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Answer each question and submit the attempt.</w:t>
      </w:r>
    </w:p>
    <w:p w14:paraId="208FB96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the immediate result page when the assessment permits it; final training results remain controlled by staff release.</w:t>
      </w:r>
    </w:p>
    <w:p w14:paraId="44C90487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3.4 Course</w:t>
      </w:r>
    </w:p>
    <w:p w14:paraId="6EBF93E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Trainees use Course to follow sections, materials, tests, media, and attendance links.</w:t>
      </w:r>
    </w:p>
    <w:p w14:paraId="4699A4C3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Admin/Trainer users create or edit sections, add or remove materials, upload media, and organize the learning structure while the training is editable.</w:t>
      </w:r>
    </w:p>
    <w:p w14:paraId="0F52AE53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lastRenderedPageBreak/>
        <w:t>Materials may be documents, images, links, videos, or uploaded files. Large media uses chunked upload and should be allowed to finish before leaving the page.</w:t>
      </w:r>
    </w:p>
    <w:p w14:paraId="71F665B0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Staff may import sections from another training when the source structure is suitable.</w:t>
      </w:r>
    </w:p>
    <w:p w14:paraId="14A81257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Add Course Content</w:t>
      </w:r>
    </w:p>
    <w:p w14:paraId="0ED461C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the training and select Course.</w:t>
      </w:r>
    </w:p>
    <w:p w14:paraId="04B7144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Create a section and give it a clear learning-sequence title.</w:t>
      </w:r>
    </w:p>
    <w:p w14:paraId="7E911E6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Add material to the section, choose the material type, and provide the title, file, link, or content required by that type.</w:t>
      </w:r>
    </w:p>
    <w:p w14:paraId="20498F3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Save and verify that the item appears in the intended section.</w:t>
      </w:r>
    </w:p>
    <w:p w14:paraId="4107493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Edit or remove content only while the training state allows changes.</w:t>
      </w:r>
    </w:p>
    <w:p w14:paraId="4F903A23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3.5 People</w:t>
      </w:r>
    </w:p>
    <w:p w14:paraId="6B134048" w14:textId="77777777" w:rsidR="00AC166C" w:rsidRDefault="00000000">
      <w:pPr>
        <w:spacing w:line="259" w:lineRule="auto"/>
        <w:jc w:val="both"/>
      </w:pPr>
      <w:r>
        <w:t xml:space="preserve">People </w:t>
      </w:r>
      <w:proofErr w:type="gramStart"/>
      <w:r>
        <w:t>lists</w:t>
      </w:r>
      <w:proofErr w:type="gramEnd"/>
      <w:r>
        <w:t xml:space="preserve"> the assigned </w:t>
      </w:r>
      <w:proofErr w:type="gramStart"/>
      <w:r>
        <w:t>trainer</w:t>
      </w:r>
      <w:proofErr w:type="gramEnd"/>
      <w:r>
        <w:t xml:space="preserve"> or trainers and all enrolled trainees. Use it to verify that the expected participants are attached before attendance, tests, grading, or package generation begins.</w:t>
      </w:r>
    </w:p>
    <w:p w14:paraId="5C95F5C0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3.6 My Results, Trainee</w:t>
      </w:r>
    </w:p>
    <w:p w14:paraId="0001C0AA" w14:textId="77777777" w:rsidR="00AC166C" w:rsidRDefault="00000000">
      <w:pPr>
        <w:spacing w:line="259" w:lineRule="auto"/>
        <w:jc w:val="both"/>
      </w:pPr>
      <w:r>
        <w:t xml:space="preserve">My Results </w:t>
      </w:r>
      <w:proofErr w:type="gramStart"/>
      <w:r>
        <w:t>appears</w:t>
      </w:r>
      <w:proofErr w:type="gramEnd"/>
      <w:r>
        <w:t xml:space="preserve"> only when the trainee has an enrollment and staff has enabled result download. It can show assessment scores, practical outcome results, trainer comments, final status, result download, and certificate availability.</w:t>
      </w:r>
    </w:p>
    <w:p w14:paraId="5E48DB2D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3.7 Marks, Admin/Trainer</w:t>
      </w:r>
    </w:p>
    <w:p w14:paraId="2C0D27A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Marks and locate the trainee.</w:t>
      </w:r>
    </w:p>
    <w:p w14:paraId="0FB67B3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submitted test responses and answers when verification is required.</w:t>
      </w:r>
    </w:p>
    <w:p w14:paraId="66A104F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or confirm practical learning outcome scores and trainer comments.</w:t>
      </w:r>
    </w:p>
    <w:p w14:paraId="4A48E68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Calculate or confirm the combined result according to the training rules.</w:t>
      </w:r>
    </w:p>
    <w:p w14:paraId="69C09E9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Use the appropriate release control only after attendance, tests, and practical outcomes are complete.</w:t>
      </w:r>
    </w:p>
    <w:p w14:paraId="1D91B12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For certificate or refresher exceptions, use the documented release/override control and provide the required justification.</w:t>
      </w:r>
    </w:p>
    <w:p w14:paraId="7945B68C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3.8 Attendance, Admin/Trainer</w:t>
      </w:r>
    </w:p>
    <w:p w14:paraId="02791E7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Attendance and choose or create the relevant session date.</w:t>
      </w:r>
    </w:p>
    <w:p w14:paraId="7B92433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Mark each trainee Present, Absent, Late, or the status supported by the session.</w:t>
      </w:r>
    </w:p>
    <w:p w14:paraId="352AB27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Use bulk marking when the same status applies to multiple trainees.</w:t>
      </w:r>
    </w:p>
    <w:p w14:paraId="420C487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Save and re-open the session details to verify the records.</w:t>
      </w:r>
    </w:p>
    <w:p w14:paraId="6C456FB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Update attendance in bulk when a completed session needs correction.</w:t>
      </w:r>
    </w:p>
    <w:p w14:paraId="3EDAF7C6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3.9 Package, Admin/Trainer</w:t>
      </w:r>
    </w:p>
    <w:p w14:paraId="7160475C" w14:textId="77777777" w:rsidR="00AC166C" w:rsidRDefault="00000000">
      <w:pPr>
        <w:spacing w:line="259" w:lineRule="auto"/>
        <w:jc w:val="both"/>
      </w:pPr>
      <w:r>
        <w:t>Package prepares formal training records through a background job. Depending on the selected options, the package can include generated PDF forms, letters, attendance or score records, spreadsheets, and a ZIP download.</w:t>
      </w:r>
    </w:p>
    <w:p w14:paraId="159E8BD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Verify training settings, participants, attendance, marks, device model, and healthcare information.</w:t>
      </w:r>
    </w:p>
    <w:p w14:paraId="7E683F1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Package and complete the required package fields/options.</w:t>
      </w:r>
    </w:p>
    <w:p w14:paraId="0048B909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Start generation and keep the page open while the job status is checked.</w:t>
      </w:r>
    </w:p>
    <w:p w14:paraId="00EF4EF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When complete, download the ZIP or requested letter PDF.</w:t>
      </w:r>
    </w:p>
    <w:p w14:paraId="77B3F74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the generated files and confirm names, dates, participants, scores, and signatures before external use.</w:t>
      </w:r>
    </w:p>
    <w:p w14:paraId="4E2309F8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lastRenderedPageBreak/>
        <w:t>3.10 Practical Learning Outcomes, Admin/Main Training</w:t>
      </w:r>
    </w:p>
    <w:p w14:paraId="314248C9" w14:textId="77777777" w:rsidR="00AC166C" w:rsidRDefault="00000000">
      <w:pPr>
        <w:spacing w:line="259" w:lineRule="auto"/>
        <w:jc w:val="both"/>
      </w:pPr>
      <w:r>
        <w:t xml:space="preserve">This tab manages the practical criteria attached to </w:t>
      </w:r>
      <w:proofErr w:type="gramStart"/>
      <w:r>
        <w:t>a main</w:t>
      </w:r>
      <w:proofErr w:type="gramEnd"/>
      <w:r>
        <w:t xml:space="preserve"> training. Each aspect should have a clear title, description, and maximum score so the Marks tab can evaluate trainees consistently.</w:t>
      </w:r>
    </w:p>
    <w:p w14:paraId="56EF0AC1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3.11 Training Settings, Admin/Trainer</w:t>
      </w:r>
    </w:p>
    <w:p w14:paraId="2B7C6FBF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General training details: title, description, type, module, device model, company, and schedule.</w:t>
      </w:r>
    </w:p>
    <w:p w14:paraId="5FD7BFDC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Healthcare, trainer, trainee, and device assignments.</w:t>
      </w:r>
    </w:p>
    <w:p w14:paraId="72E85414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Status, lock/unlock, score-release, enrollment, and other lifecycle controls shown for the role and training state.</w:t>
      </w:r>
    </w:p>
    <w:p w14:paraId="55EE7874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4. Trainees</w:t>
      </w:r>
    </w:p>
    <w:p w14:paraId="388FD747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 xml:space="preserve">Trainees </w:t>
      </w:r>
      <w:proofErr w:type="gramStart"/>
      <w:r>
        <w:t>is</w:t>
      </w:r>
      <w:proofErr w:type="gramEnd"/>
      <w:r>
        <w:t xml:space="preserve"> the staff directory for learner identity, healthcare affiliation, specialization, status, training history, and bulk administration.</w:t>
      </w:r>
    </w:p>
    <w:p w14:paraId="0142902B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Information Displayed</w:t>
      </w:r>
    </w:p>
    <w:p w14:paraId="71A17F22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Trainee ID, name, email, IC/passport, telephone, healthcare, designation, specialization, and status.</w:t>
      </w:r>
    </w:p>
    <w:p w14:paraId="5B97406D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Auto-managed training values such as serial number, completed-training count, first/latest training, and recertification date where available.</w:t>
      </w:r>
    </w:p>
    <w:p w14:paraId="548F6B64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Search, filters, pagination, individual edit, spreadsheet import, and bulk actions.</w:t>
      </w:r>
    </w:p>
    <w:p w14:paraId="1D17B458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How To Create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Trainee</w:t>
      </w:r>
    </w:p>
    <w:p w14:paraId="316E65B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Trainees and select Create New Trainee.</w:t>
      </w:r>
    </w:p>
    <w:p w14:paraId="7340FDD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Complete Personal information: first name, last name, email, IC/passport, password, and handphone number.</w:t>
      </w:r>
    </w:p>
    <w:p w14:paraId="1F56EB3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Complete Professional information: healthcare, designation, areas of specialization, and trainee status.</w:t>
      </w:r>
    </w:p>
    <w:p w14:paraId="648A42D1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the Auto-managed tab; do not attempt to type into fields maintained by training activity.</w:t>
      </w:r>
    </w:p>
    <w:p w14:paraId="273241B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Submit and verify that the trainee appears </w:t>
      </w:r>
      <w:proofErr w:type="gramStart"/>
      <w:r>
        <w:rPr>
          <w:sz w:val="21"/>
        </w:rPr>
        <w:t>in</w:t>
      </w:r>
      <w:proofErr w:type="gramEnd"/>
      <w:r>
        <w:rPr>
          <w:sz w:val="21"/>
        </w:rPr>
        <w:t xml:space="preserve"> the list.</w:t>
      </w:r>
    </w:p>
    <w:p w14:paraId="4E0FD1A3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Bulk Import Trainees</w:t>
      </w:r>
    </w:p>
    <w:p w14:paraId="4FEA30F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Download the trainee import template.</w:t>
      </w:r>
    </w:p>
    <w:p w14:paraId="6665F40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one trainee per row using valid healthcare and reference values.</w:t>
      </w:r>
    </w:p>
    <w:p w14:paraId="7050CC59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Upload the spreadsheet from the Trainees page.</w:t>
      </w:r>
    </w:p>
    <w:p w14:paraId="66BC578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row-level validation errors, correct the source file, and upload again if needed.</w:t>
      </w:r>
    </w:p>
    <w:p w14:paraId="6277F21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Confirm imported trainees before assigning them to a training.</w:t>
      </w:r>
    </w:p>
    <w:p w14:paraId="2E8E96AC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Bulk Status </w:t>
      </w:r>
      <w:proofErr w:type="gramStart"/>
      <w:r>
        <w:rPr>
          <w:b/>
        </w:rPr>
        <w:t>And</w:t>
      </w:r>
      <w:proofErr w:type="gramEnd"/>
      <w:r>
        <w:rPr>
          <w:b/>
        </w:rPr>
        <w:t xml:space="preserve"> Delete Controls</w:t>
      </w:r>
    </w:p>
    <w:p w14:paraId="2F37212C" w14:textId="77777777" w:rsidR="00AC166C" w:rsidRDefault="00000000">
      <w:pPr>
        <w:spacing w:line="259" w:lineRule="auto"/>
        <w:jc w:val="both"/>
      </w:pPr>
      <w:r>
        <w:t>Select only the intended rows before using bulk status or bulk delete. Status changes can affect whether a trainee may sign in. Deletion removes a learner record and can affect related enrollment data, so verify dependencies and use the least destructive correction available.</w:t>
      </w:r>
    </w:p>
    <w:p w14:paraId="710062E8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5. Question Bank</w:t>
      </w:r>
    </w:p>
    <w:p w14:paraId="36DF5AE3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Question Bank stores reusable multiple-choice questions mapped to test type, objective, and module for assessment delivery.</w:t>
      </w:r>
    </w:p>
    <w:p w14:paraId="31AE9301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Information Displayed</w:t>
      </w:r>
    </w:p>
    <w:p w14:paraId="114A4D5B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Question text, test type, objective, module, answer options, correct answer, and edit/delete actions.</w:t>
      </w:r>
    </w:p>
    <w:p w14:paraId="6A86542D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Search and </w:t>
      </w:r>
      <w:proofErr w:type="gramStart"/>
      <w:r>
        <w:rPr>
          <w:sz w:val="21"/>
        </w:rPr>
        <w:t>filters</w:t>
      </w:r>
      <w:proofErr w:type="gramEnd"/>
      <w:r>
        <w:rPr>
          <w:sz w:val="21"/>
        </w:rPr>
        <w:t xml:space="preserve"> for finding questions by their classification.</w:t>
      </w:r>
    </w:p>
    <w:p w14:paraId="3E58446C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Excel </w:t>
      </w:r>
      <w:proofErr w:type="gramStart"/>
      <w:r>
        <w:rPr>
          <w:sz w:val="21"/>
        </w:rPr>
        <w:t>template</w:t>
      </w:r>
      <w:proofErr w:type="gramEnd"/>
      <w:r>
        <w:rPr>
          <w:sz w:val="21"/>
        </w:rPr>
        <w:t xml:space="preserve"> download and bulk upload controls.</w:t>
      </w:r>
    </w:p>
    <w:p w14:paraId="5B45C9A9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lastRenderedPageBreak/>
        <w:t xml:space="preserve">How To Create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Question</w:t>
      </w:r>
    </w:p>
    <w:p w14:paraId="1F563DD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Question Bank and click Create New Question.</w:t>
      </w:r>
    </w:p>
    <w:p w14:paraId="4A8F856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the question text.</w:t>
      </w:r>
    </w:p>
    <w:p w14:paraId="7EFE6708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Choose the test type, objective, and module.</w:t>
      </w:r>
    </w:p>
    <w:p w14:paraId="00C3A63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at least options A and B; add C and D when required.</w:t>
      </w:r>
    </w:p>
    <w:p w14:paraId="6CCBDBF3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Select the correct answer and save.</w:t>
      </w:r>
    </w:p>
    <w:p w14:paraId="63C1E8E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Re-open the question and verify the wording and answer mapping before using it in an assessment.</w:t>
      </w:r>
    </w:p>
    <w:p w14:paraId="21117D7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Bulk Upload Questions</w:t>
      </w:r>
    </w:p>
    <w:p w14:paraId="37077FB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Download the question template and review the column instructions.</w:t>
      </w:r>
    </w:p>
    <w:p w14:paraId="35BAA95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questions using consistent test-type, objective, module, option, and correct-answer values.</w:t>
      </w:r>
    </w:p>
    <w:p w14:paraId="54FFCBC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Bulk Upload, choose the spreadsheet, and review the preview/validation result.</w:t>
      </w:r>
    </w:p>
    <w:p w14:paraId="743A0C6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Correct all </w:t>
      </w:r>
      <w:proofErr w:type="gramStart"/>
      <w:r>
        <w:rPr>
          <w:sz w:val="21"/>
        </w:rPr>
        <w:t>reported row</w:t>
      </w:r>
      <w:proofErr w:type="gramEnd"/>
      <w:r>
        <w:rPr>
          <w:sz w:val="21"/>
        </w:rPr>
        <w:t xml:space="preserve"> errors before completing the upload.</w:t>
      </w:r>
    </w:p>
    <w:p w14:paraId="71F9B2B6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6. Tests And Assessment Attempts</w:t>
      </w:r>
    </w:p>
    <w:p w14:paraId="1349E96E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Tests deliver pre, post, certificate, and refresher assessments to enrolled trainees and retain attempts for staff review and grading.</w:t>
      </w:r>
    </w:p>
    <w:p w14:paraId="158CD770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Assessment Flow</w:t>
      </w:r>
    </w:p>
    <w:p w14:paraId="5731992F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The training and question configuration determines which assessment types are available.</w:t>
      </w:r>
    </w:p>
    <w:p w14:paraId="24CE9471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The trainee starts a test from the Tests tab, answers the presented questions, and submits the attempt.</w:t>
      </w:r>
    </w:p>
    <w:p w14:paraId="242169E6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The system stores the attempt and calculated score.</w:t>
      </w:r>
    </w:p>
    <w:p w14:paraId="30E874E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Admin/Trainer users can inspect responses from Marks before releasing </w:t>
      </w:r>
      <w:proofErr w:type="gramStart"/>
      <w:r>
        <w:rPr>
          <w:sz w:val="21"/>
        </w:rPr>
        <w:t>final results</w:t>
      </w:r>
      <w:proofErr w:type="gramEnd"/>
      <w:r>
        <w:rPr>
          <w:sz w:val="21"/>
        </w:rPr>
        <w:t>.</w:t>
      </w:r>
    </w:p>
    <w:p w14:paraId="60D954F3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Controls</w:t>
      </w:r>
    </w:p>
    <w:p w14:paraId="0C9CCD5D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Do not release </w:t>
      </w:r>
      <w:proofErr w:type="gramStart"/>
      <w:r>
        <w:rPr>
          <w:sz w:val="21"/>
        </w:rPr>
        <w:t>a final result</w:t>
      </w:r>
      <w:proofErr w:type="gramEnd"/>
      <w:r>
        <w:rPr>
          <w:sz w:val="21"/>
        </w:rPr>
        <w:t xml:space="preserve"> solely because a single test is complete; confirm attendance and practical requirements.</w:t>
      </w:r>
    </w:p>
    <w:p w14:paraId="767F2F84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Question edits can affect later test generation, so verify the question bank before activating a training.</w:t>
      </w:r>
    </w:p>
    <w:p w14:paraId="084EC6C7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Certificate and refresher pathways may have separate release conditions and exception controls.</w:t>
      </w:r>
    </w:p>
    <w:p w14:paraId="512C8274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7. Attendance</w:t>
      </w:r>
    </w:p>
    <w:p w14:paraId="339584E4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Attendance records presence by training session and enrollment, supports bulk marking, and gives trainees access to their own attendance view.</w:t>
      </w:r>
    </w:p>
    <w:p w14:paraId="0A17F620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Information Displayed</w:t>
      </w:r>
    </w:p>
    <w:p w14:paraId="5449CE30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sessions, session dates, enrolled trainees, public trainee IDs, and attendance status.</w:t>
      </w:r>
    </w:p>
    <w:p w14:paraId="2E77F9DB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Bulk marking and update controls for staff.</w:t>
      </w:r>
    </w:p>
    <w:p w14:paraId="4BB9080C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 xml:space="preserve">A trainee-specific attendance view linked </w:t>
      </w:r>
      <w:proofErr w:type="gramStart"/>
      <w:r>
        <w:rPr>
          <w:sz w:val="21"/>
        </w:rPr>
        <w:t>from</w:t>
      </w:r>
      <w:proofErr w:type="gramEnd"/>
      <w:r>
        <w:rPr>
          <w:sz w:val="21"/>
        </w:rPr>
        <w:t xml:space="preserve"> Course or Tests.</w:t>
      </w:r>
    </w:p>
    <w:p w14:paraId="147684C3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Correct Attendance</w:t>
      </w:r>
    </w:p>
    <w:p w14:paraId="21CFDC7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Attendance and locate the session.</w:t>
      </w:r>
    </w:p>
    <w:p w14:paraId="3E4ABBB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session details and compare the attendee list with the source attendance record.</w:t>
      </w:r>
    </w:p>
    <w:p w14:paraId="540F610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Select the corrected status for each affected trainee.</w:t>
      </w:r>
    </w:p>
    <w:p w14:paraId="6D0AEAD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Save the bulk update and verify the trainee attendance view.</w:t>
      </w:r>
    </w:p>
    <w:p w14:paraId="56E02002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 xml:space="preserve">8. Marks, Results </w:t>
      </w:r>
      <w:proofErr w:type="gramStart"/>
      <w:r>
        <w:rPr>
          <w:b/>
          <w:sz w:val="28"/>
        </w:rPr>
        <w:t>And</w:t>
      </w:r>
      <w:proofErr w:type="gramEnd"/>
      <w:r>
        <w:rPr>
          <w:b/>
          <w:sz w:val="28"/>
        </w:rPr>
        <w:t xml:space="preserve"> Certificates</w:t>
      </w:r>
    </w:p>
    <w:p w14:paraId="6F38C7C3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These functions combine test attempts, practical outcomes, attendance-related readiness, staff comments, grade calculation, result release, downloads, and certificate issuance.</w:t>
      </w:r>
    </w:p>
    <w:p w14:paraId="70547847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lastRenderedPageBreak/>
        <w:t>Staff Review Sequence</w:t>
      </w:r>
    </w:p>
    <w:p w14:paraId="7397201E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Confirm that all expected test attempts are submitted.</w:t>
      </w:r>
    </w:p>
    <w:p w14:paraId="07B8277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test responses when a score requires verification.</w:t>
      </w:r>
    </w:p>
    <w:p w14:paraId="3ECFEBB5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practical learning outcome scores and comments.</w:t>
      </w:r>
    </w:p>
    <w:p w14:paraId="49925DE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Calculate or confirm the grade.</w:t>
      </w:r>
    </w:p>
    <w:p w14:paraId="0F29A7B6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Resolve missing attendance or required evidence.</w:t>
      </w:r>
    </w:p>
    <w:p w14:paraId="4C13B27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Release grades/scores only when the record is complete.</w:t>
      </w:r>
    </w:p>
    <w:p w14:paraId="2AB1F4F8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Enable result download and verify certificate eligibility or issue status.</w:t>
      </w:r>
    </w:p>
    <w:p w14:paraId="080F85FE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Trainee Result Sequence</w:t>
      </w:r>
    </w:p>
    <w:p w14:paraId="5694281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the training after staff release.</w:t>
      </w:r>
    </w:p>
    <w:p w14:paraId="0CD27A0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My Results.</w:t>
      </w:r>
    </w:p>
    <w:p w14:paraId="01A14F6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Review test, practical, </w:t>
      </w:r>
      <w:proofErr w:type="gramStart"/>
      <w:r>
        <w:rPr>
          <w:sz w:val="21"/>
        </w:rPr>
        <w:t>final result</w:t>
      </w:r>
      <w:proofErr w:type="gramEnd"/>
      <w:r>
        <w:rPr>
          <w:sz w:val="21"/>
        </w:rPr>
        <w:t>, and trainer comments.</w:t>
      </w:r>
    </w:p>
    <w:p w14:paraId="247077A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Download the result document when enabled.</w:t>
      </w:r>
    </w:p>
    <w:p w14:paraId="09AB8CA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Download the certificate when it has been issued and made available.</w:t>
      </w:r>
    </w:p>
    <w:p w14:paraId="153FA41F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Release Controls</w:t>
      </w:r>
    </w:p>
    <w:p w14:paraId="4587F2FE" w14:textId="77777777" w:rsidR="00AC166C" w:rsidRDefault="00000000">
      <w:pPr>
        <w:spacing w:line="259" w:lineRule="auto"/>
        <w:jc w:val="both"/>
      </w:pPr>
      <w:r>
        <w:t>Some release actions differ by training type and role. Main-training release may require Admin authority, while refresher or certificate exceptions may expose a documented override. Always record the reason and verify the learner record after an override.</w:t>
      </w:r>
    </w:p>
    <w:p w14:paraId="0B81E589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9. Package</w:t>
      </w:r>
    </w:p>
    <w:p w14:paraId="114F801B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Package compiles operational evidence into formal files for internal records, customers, healthcare facilities, or audit use.</w:t>
      </w:r>
    </w:p>
    <w:p w14:paraId="31F23C4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Package Inputs</w:t>
      </w:r>
    </w:p>
    <w:p w14:paraId="34FFAA5E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identity, dates, module, company, device model, healthcare facility, and participants.</w:t>
      </w:r>
    </w:p>
    <w:p w14:paraId="4F379690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Attendance sessions and trainee attendance.</w:t>
      </w:r>
    </w:p>
    <w:p w14:paraId="2297F7EB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Marks, practical results, and certificate-related information.</w:t>
      </w:r>
    </w:p>
    <w:p w14:paraId="3B0EB189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Letter/form options and the requested output bundle.</w:t>
      </w:r>
    </w:p>
    <w:p w14:paraId="3DBDB354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Quality Check Before Download</w:t>
      </w:r>
    </w:p>
    <w:p w14:paraId="31958033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Participant names and IDs match the training enrollment.</w:t>
      </w:r>
    </w:p>
    <w:p w14:paraId="4F63E078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dates, healthcare, model, device, and module are correct.</w:t>
      </w:r>
    </w:p>
    <w:p w14:paraId="45A7416C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Attendance and score data are complete.</w:t>
      </w:r>
    </w:p>
    <w:p w14:paraId="3C85A04E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Generated PDFs and spreadsheets open correctly before the ZIP is shared.</w:t>
      </w:r>
    </w:p>
    <w:p w14:paraId="6D63A288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>10. Settings</w:t>
      </w:r>
    </w:p>
    <w:p w14:paraId="225F1F36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Settings maintains the reference lists used in trainee, question, training, assessment, device, and certificate workflows.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AC166C" w14:paraId="1270E436" w14:textId="77777777">
        <w:trPr>
          <w:tblHeader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D325C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Settings tab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1C1CC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488CC" w14:textId="77777777" w:rsidR="00AC166C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Important fields/actions</w:t>
            </w:r>
          </w:p>
        </w:tc>
      </w:tr>
      <w:tr w:rsidR="00AC166C" w14:paraId="71EEAC3B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FA6E4" w14:textId="77777777" w:rsidR="00AC166C" w:rsidRDefault="00000000">
            <w:pPr>
              <w:spacing w:after="0"/>
            </w:pPr>
            <w:r>
              <w:rPr>
                <w:sz w:val="18"/>
              </w:rPr>
              <w:t>Modules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21FF0" w14:textId="77777777" w:rsidR="00AC166C" w:rsidRDefault="00000000">
            <w:pPr>
              <w:spacing w:after="0"/>
            </w:pPr>
            <w:r>
              <w:rPr>
                <w:sz w:val="18"/>
              </w:rPr>
              <w:t>Learning/device module catalog.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03359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Create, edit, delete; used by </w:t>
            </w:r>
            <w:proofErr w:type="gramStart"/>
            <w:r>
              <w:rPr>
                <w:sz w:val="18"/>
              </w:rPr>
              <w:t>trainings</w:t>
            </w:r>
            <w:proofErr w:type="gramEnd"/>
            <w:r>
              <w:rPr>
                <w:sz w:val="18"/>
              </w:rPr>
              <w:t xml:space="preserve"> and questions.</w:t>
            </w:r>
          </w:p>
        </w:tc>
      </w:tr>
      <w:tr w:rsidR="00AC166C" w14:paraId="03B2999F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23789" w14:textId="77777777" w:rsidR="00AC166C" w:rsidRDefault="00000000">
            <w:pPr>
              <w:spacing w:after="0"/>
            </w:pPr>
            <w:r>
              <w:rPr>
                <w:sz w:val="18"/>
              </w:rPr>
              <w:t>Training Titles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97663" w14:textId="77777777" w:rsidR="00AC166C" w:rsidRDefault="00000000">
            <w:pPr>
              <w:spacing w:after="0"/>
            </w:pPr>
            <w:r>
              <w:rPr>
                <w:sz w:val="18"/>
              </w:rPr>
              <w:t>Standardized training-name catalog.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F71EE" w14:textId="77777777" w:rsidR="00AC166C" w:rsidRDefault="00000000">
            <w:pPr>
              <w:spacing w:after="0"/>
            </w:pPr>
            <w:r>
              <w:rPr>
                <w:sz w:val="18"/>
              </w:rPr>
              <w:t>Create, edit, delete; select during training setup.</w:t>
            </w:r>
          </w:p>
        </w:tc>
      </w:tr>
      <w:tr w:rsidR="00AC166C" w14:paraId="65704B85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C1A49" w14:textId="77777777" w:rsidR="00AC166C" w:rsidRDefault="00000000">
            <w:pPr>
              <w:spacing w:after="0"/>
            </w:pPr>
            <w:r>
              <w:rPr>
                <w:sz w:val="18"/>
              </w:rPr>
              <w:t>Objectives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96532" w14:textId="77777777" w:rsidR="00AC166C" w:rsidRDefault="00000000">
            <w:pPr>
              <w:spacing w:after="0"/>
            </w:pPr>
            <w:r>
              <w:rPr>
                <w:sz w:val="18"/>
              </w:rPr>
              <w:t>Assessment/learning objective catalog.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C009D" w14:textId="77777777" w:rsidR="00AC166C" w:rsidRDefault="00000000">
            <w:pPr>
              <w:spacing w:after="0"/>
            </w:pPr>
            <w:r>
              <w:rPr>
                <w:sz w:val="18"/>
              </w:rPr>
              <w:t xml:space="preserve">Create, edit, delete; map questions to </w:t>
            </w:r>
            <w:r>
              <w:rPr>
                <w:sz w:val="18"/>
              </w:rPr>
              <w:lastRenderedPageBreak/>
              <w:t>objectives.</w:t>
            </w:r>
          </w:p>
        </w:tc>
      </w:tr>
      <w:tr w:rsidR="00AC166C" w14:paraId="52FDC169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E07E8" w14:textId="77777777" w:rsidR="00AC166C" w:rsidRDefault="00000000">
            <w:pPr>
              <w:spacing w:after="0"/>
            </w:pPr>
            <w:r>
              <w:rPr>
                <w:sz w:val="18"/>
              </w:rPr>
              <w:lastRenderedPageBreak/>
              <w:t>Healthcare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219E9" w14:textId="77777777" w:rsidR="00AC166C" w:rsidRDefault="00000000">
            <w:pPr>
              <w:spacing w:after="0"/>
            </w:pPr>
            <w:r>
              <w:rPr>
                <w:sz w:val="18"/>
              </w:rPr>
              <w:t>Healthcare facility/client records.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8D630" w14:textId="77777777" w:rsidR="00AC166C" w:rsidRDefault="00000000">
            <w:pPr>
              <w:spacing w:after="0"/>
            </w:pPr>
            <w:r>
              <w:rPr>
                <w:sz w:val="18"/>
              </w:rPr>
              <w:t>Name, address, CRM linkage, reminder interval, create/edit/delete.</w:t>
            </w:r>
          </w:p>
        </w:tc>
      </w:tr>
      <w:tr w:rsidR="00AC166C" w14:paraId="39E8DCEB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1A80B" w14:textId="77777777" w:rsidR="00AC166C" w:rsidRDefault="00000000">
            <w:pPr>
              <w:spacing w:after="0"/>
            </w:pPr>
            <w:r>
              <w:rPr>
                <w:sz w:val="18"/>
              </w:rPr>
              <w:t>Areas of Specialization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8921A" w14:textId="77777777" w:rsidR="00AC166C" w:rsidRDefault="00000000">
            <w:pPr>
              <w:spacing w:after="0"/>
            </w:pPr>
            <w:r>
              <w:rPr>
                <w:sz w:val="18"/>
              </w:rPr>
              <w:t>Professional specialty options for trainees/users.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9BCB3" w14:textId="77777777" w:rsidR="00AC166C" w:rsidRDefault="00000000">
            <w:pPr>
              <w:spacing w:after="0"/>
            </w:pPr>
            <w:r>
              <w:rPr>
                <w:sz w:val="18"/>
              </w:rPr>
              <w:t>Create, edit, delete.</w:t>
            </w:r>
          </w:p>
        </w:tc>
      </w:tr>
      <w:tr w:rsidR="00AC166C" w14:paraId="560F014E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FFE8F" w14:textId="77777777" w:rsidR="00AC166C" w:rsidRDefault="00000000">
            <w:pPr>
              <w:spacing w:after="0"/>
            </w:pPr>
            <w:r>
              <w:rPr>
                <w:sz w:val="18"/>
              </w:rPr>
              <w:t>Device Serial Numbers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58FF7" w14:textId="77777777" w:rsidR="00AC166C" w:rsidRDefault="00000000">
            <w:pPr>
              <w:spacing w:after="0"/>
            </w:pPr>
            <w:r>
              <w:rPr>
                <w:sz w:val="18"/>
              </w:rPr>
              <w:t>Device inventory used in training assignment.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0AC4E" w14:textId="77777777" w:rsidR="00AC166C" w:rsidRDefault="00000000">
            <w:pPr>
              <w:spacing w:after="0"/>
            </w:pPr>
            <w:r>
              <w:rPr>
                <w:sz w:val="18"/>
              </w:rPr>
              <w:t>Serial number, model, notes, create/edit/delete.</w:t>
            </w:r>
          </w:p>
        </w:tc>
      </w:tr>
      <w:tr w:rsidR="00AC166C" w14:paraId="535DC587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1E66E" w14:textId="77777777" w:rsidR="00AC166C" w:rsidRDefault="00000000">
            <w:pPr>
              <w:spacing w:after="0"/>
            </w:pPr>
            <w:r>
              <w:rPr>
                <w:sz w:val="18"/>
              </w:rPr>
              <w:t>Device Models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1BC4F" w14:textId="77777777" w:rsidR="00AC166C" w:rsidRDefault="00000000">
            <w:pPr>
              <w:spacing w:after="0"/>
            </w:pPr>
            <w:r>
              <w:rPr>
                <w:sz w:val="18"/>
              </w:rPr>
              <w:t>Device-model reference catalog.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2254D" w14:textId="77777777" w:rsidR="00AC166C" w:rsidRDefault="00000000">
            <w:pPr>
              <w:spacing w:after="0"/>
            </w:pPr>
            <w:r>
              <w:rPr>
                <w:sz w:val="18"/>
              </w:rPr>
              <w:t>Create, edit, delete; used by devices and trainings.</w:t>
            </w:r>
          </w:p>
        </w:tc>
      </w:tr>
      <w:tr w:rsidR="00AC166C" w14:paraId="2A631D3D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F9B9E" w14:textId="77777777" w:rsidR="00AC166C" w:rsidRDefault="00000000">
            <w:pPr>
              <w:spacing w:after="0"/>
            </w:pPr>
            <w:r>
              <w:rPr>
                <w:sz w:val="18"/>
              </w:rPr>
              <w:t>Practical Learning Outcomes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1D27F" w14:textId="77777777" w:rsidR="00AC166C" w:rsidRDefault="00000000">
            <w:pPr>
              <w:spacing w:after="0"/>
            </w:pPr>
            <w:r>
              <w:rPr>
                <w:sz w:val="18"/>
              </w:rPr>
              <w:t>Reusable practical assessment aspects.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4FA4C" w14:textId="77777777" w:rsidR="00AC166C" w:rsidRDefault="00000000">
            <w:pPr>
              <w:spacing w:after="0"/>
            </w:pPr>
            <w:r>
              <w:rPr>
                <w:sz w:val="18"/>
              </w:rPr>
              <w:t>Name, description, maximum score, create/edit/delete.</w:t>
            </w:r>
          </w:p>
        </w:tc>
      </w:tr>
      <w:tr w:rsidR="00AC166C" w14:paraId="49E5FC7B" w14:textId="77777777"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568A7" w14:textId="77777777" w:rsidR="00AC166C" w:rsidRDefault="00000000"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CB10C" w14:textId="77777777" w:rsidR="00AC166C" w:rsidRDefault="00000000">
            <w:pPr>
              <w:spacing w:after="0"/>
            </w:pPr>
            <w:r>
              <w:rPr>
                <w:sz w:val="18"/>
              </w:rPr>
              <w:t>Staff account and role administration.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10629" w14:textId="77777777" w:rsidR="00AC166C" w:rsidRDefault="00000000">
            <w:pPr>
              <w:spacing w:after="0"/>
            </w:pPr>
            <w:r>
              <w:rPr>
                <w:sz w:val="18"/>
              </w:rPr>
              <w:t>Admin only; create/edit/delete, role, profile fields, certificate upload.</w:t>
            </w:r>
          </w:p>
        </w:tc>
      </w:tr>
    </w:tbl>
    <w:p w14:paraId="1713CD42" w14:textId="77777777" w:rsidR="00AC166C" w:rsidRDefault="00AC166C">
      <w:pPr>
        <w:spacing w:after="40" w:line="259" w:lineRule="auto"/>
        <w:jc w:val="both"/>
      </w:pPr>
    </w:p>
    <w:p w14:paraId="6DB616E5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 xml:space="preserve">How To Maintain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Reference List</w:t>
      </w:r>
    </w:p>
    <w:p w14:paraId="7D9938B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Settings and select the required reference tab.</w:t>
      </w:r>
    </w:p>
    <w:p w14:paraId="7A20AE8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Search the list first to avoid creating a duplicate value.</w:t>
      </w:r>
    </w:p>
    <w:p w14:paraId="52D51F61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Choose New/Add, complete the required fields, and save.</w:t>
      </w:r>
    </w:p>
    <w:p w14:paraId="5521A31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Edit an existing record when the identity is the same and only its details changed.</w:t>
      </w:r>
    </w:p>
    <w:p w14:paraId="067A241D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Delete only after checking whether the record is already referenced by trainees, questions, </w:t>
      </w:r>
      <w:proofErr w:type="gramStart"/>
      <w:r>
        <w:rPr>
          <w:sz w:val="21"/>
        </w:rPr>
        <w:t>trainings</w:t>
      </w:r>
      <w:proofErr w:type="gramEnd"/>
      <w:r>
        <w:rPr>
          <w:sz w:val="21"/>
        </w:rPr>
        <w:t>, devices, or results.</w:t>
      </w:r>
    </w:p>
    <w:p w14:paraId="16C82AF4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Manage Staff Users, Admin</w:t>
      </w:r>
    </w:p>
    <w:p w14:paraId="182491E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Settings &gt; Users and click Add User.</w:t>
      </w:r>
    </w:p>
    <w:p w14:paraId="4DFD4A4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identity, email, password, role, position, telephone, specialization, and certificate file as required.</w:t>
      </w:r>
    </w:p>
    <w:p w14:paraId="0916F144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Save and verify that the user can sign in with the intended role.</w:t>
      </w:r>
    </w:p>
    <w:p w14:paraId="50327A05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Use Edit to update details, role, password, status-related data, or certificate information.</w:t>
      </w:r>
    </w:p>
    <w:p w14:paraId="3B7FF41F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Delete only after confirming ownership and historical records that refer to the user.</w:t>
      </w:r>
    </w:p>
    <w:p w14:paraId="36C52F17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 xml:space="preserve">11. Profile, Registration </w:t>
      </w:r>
      <w:proofErr w:type="gramStart"/>
      <w:r>
        <w:rPr>
          <w:b/>
          <w:sz w:val="28"/>
        </w:rPr>
        <w:t>And</w:t>
      </w:r>
      <w:proofErr w:type="gramEnd"/>
      <w:r>
        <w:rPr>
          <w:b/>
          <w:sz w:val="28"/>
        </w:rPr>
        <w:t xml:space="preserve"> Sign-In</w:t>
      </w:r>
    </w:p>
    <w:p w14:paraId="45AC596D" w14:textId="77777777" w:rsidR="00AC166C" w:rsidRDefault="00000000">
      <w:pPr>
        <w:spacing w:line="259" w:lineRule="auto"/>
        <w:jc w:val="both"/>
      </w:pPr>
      <w:r>
        <w:rPr>
          <w:b/>
        </w:rPr>
        <w:t xml:space="preserve">Purpose: </w:t>
      </w:r>
      <w:r>
        <w:t>Profile stores the signed-in user's own information and password. Registration creates a trainee account and links it to healthcare and professional information.</w:t>
      </w:r>
    </w:p>
    <w:p w14:paraId="7FEF7CC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A Trainee Registers</w:t>
      </w:r>
    </w:p>
    <w:p w14:paraId="21935B8E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Register from the public authentication page.</w:t>
      </w:r>
    </w:p>
    <w:p w14:paraId="2D2C07F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Complete identity, email, password, IC/passport, healthcare, designation, specialization, device and contact fields shown by the form.</w:t>
      </w:r>
    </w:p>
    <w:p w14:paraId="0D3A5D1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Submit the registration and wait for the resulting trainee status/access rules.</w:t>
      </w:r>
    </w:p>
    <w:p w14:paraId="1312AE8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Sign in only while the account status is Active or Registered; contact the administrator if access is blocked.</w:t>
      </w:r>
    </w:p>
    <w:p w14:paraId="4EBD283C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Update Profile</w:t>
      </w:r>
    </w:p>
    <w:p w14:paraId="49BD676E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Profile from the sidebar or mobile navigation.</w:t>
      </w:r>
    </w:p>
    <w:p w14:paraId="0235B471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Update the editable personal/professional fields.</w:t>
      </w:r>
    </w:p>
    <w:p w14:paraId="6157FF7B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lastRenderedPageBreak/>
        <w:t>Upload a profile picture if required.</w:t>
      </w:r>
    </w:p>
    <w:p w14:paraId="07F106E1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Admin/Trainer users may upload or replace their certificate file where the profile exposes that control.</w:t>
      </w:r>
    </w:p>
    <w:p w14:paraId="44A18D2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Save and verify the updated profile header and details.</w:t>
      </w:r>
    </w:p>
    <w:p w14:paraId="04B0D97A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How To Change Password</w:t>
      </w:r>
    </w:p>
    <w:p w14:paraId="0F93DBAA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Open Profile and find Change Password.</w:t>
      </w:r>
    </w:p>
    <w:p w14:paraId="365EC108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the current password.</w:t>
      </w:r>
    </w:p>
    <w:p w14:paraId="6C201331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Enter and confirm the new password.</w:t>
      </w:r>
    </w:p>
    <w:p w14:paraId="258D1CFD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Submit, then use the new password at the next sign-in.</w:t>
      </w:r>
    </w:p>
    <w:p w14:paraId="319DD5D3" w14:textId="77777777" w:rsidR="00AC166C" w:rsidRDefault="00000000">
      <w:pPr>
        <w:keepNext/>
        <w:spacing w:before="160" w:after="100" w:line="259" w:lineRule="auto"/>
        <w:jc w:val="both"/>
      </w:pPr>
      <w:r>
        <w:rPr>
          <w:b/>
          <w:sz w:val="28"/>
        </w:rPr>
        <w:t xml:space="preserve">12. System Controls </w:t>
      </w:r>
      <w:proofErr w:type="gramStart"/>
      <w:r>
        <w:rPr>
          <w:b/>
          <w:sz w:val="28"/>
        </w:rPr>
        <w:t>And</w:t>
      </w:r>
      <w:proofErr w:type="gramEnd"/>
      <w:r>
        <w:rPr>
          <w:b/>
          <w:sz w:val="28"/>
        </w:rPr>
        <w:t xml:space="preserve"> Good Practice</w:t>
      </w:r>
    </w:p>
    <w:p w14:paraId="0F20D72C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Required Validation</w:t>
      </w:r>
    </w:p>
    <w:p w14:paraId="79EB6C73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Training dates must form a valid period and required module/title/type assignments must be present.</w:t>
      </w:r>
    </w:p>
    <w:p w14:paraId="57AC8431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Trainee email and identity values must be unique where enforced; passwords must meet the minimum length.</w:t>
      </w:r>
    </w:p>
    <w:p w14:paraId="105834EE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Questions require valid classifications, enough answer options, and one correct answer.</w:t>
      </w:r>
    </w:p>
    <w:p w14:paraId="22F33BDF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Only enrolled trainees should receive training attempts, attendance, grades, results, and certificates.</w:t>
      </w:r>
    </w:p>
    <w:p w14:paraId="684C9055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Result release should follow completed test, practical, and attendance checks.</w:t>
      </w:r>
    </w:p>
    <w:p w14:paraId="5C4A012B" w14:textId="77777777" w:rsidR="00AC166C" w:rsidRDefault="00000000">
      <w:pPr>
        <w:pStyle w:val="ListBullet"/>
        <w:spacing w:after="40" w:line="259" w:lineRule="auto"/>
        <w:ind w:hanging="216"/>
        <w:jc w:val="both"/>
      </w:pPr>
      <w:r>
        <w:rPr>
          <w:sz w:val="21"/>
        </w:rPr>
        <w:t>Uploaded files must use supported formats and should be opened after upload or generation.</w:t>
      </w:r>
    </w:p>
    <w:p w14:paraId="1E1BA4DE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Recommended Operating Routine</w:t>
      </w:r>
    </w:p>
    <w:p w14:paraId="25908EC0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Dashboard for training status, registrations, recertification, and pending work.</w:t>
      </w:r>
    </w:p>
    <w:p w14:paraId="35C114C5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 xml:space="preserve">Keep Settings reference data clean before creating </w:t>
      </w:r>
      <w:proofErr w:type="gramStart"/>
      <w:r>
        <w:rPr>
          <w:sz w:val="21"/>
        </w:rPr>
        <w:t>trainings</w:t>
      </w:r>
      <w:proofErr w:type="gramEnd"/>
      <w:r>
        <w:rPr>
          <w:sz w:val="21"/>
        </w:rPr>
        <w:t>, trainees, devices, or questions.</w:t>
      </w:r>
    </w:p>
    <w:p w14:paraId="4B46AC2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Create or import the training, then verify dates, trainers, healthcare, trainees, and devices.</w:t>
      </w:r>
    </w:p>
    <w:p w14:paraId="7147EF5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Prepare sections, materials, tests, and practical outcomes before activating the training.</w:t>
      </w:r>
    </w:p>
    <w:p w14:paraId="6FB506BC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Verify People before delivery and record attendance during each session.</w:t>
      </w:r>
    </w:p>
    <w:p w14:paraId="0ED05482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Review test responses and practical outcomes in Marks.</w:t>
      </w:r>
    </w:p>
    <w:p w14:paraId="6946BC97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Release results only after the record is complete, then verify trainee downloads and certificate state.</w:t>
      </w:r>
    </w:p>
    <w:p w14:paraId="59BDE3FD" w14:textId="77777777" w:rsidR="00AC166C" w:rsidRDefault="00000000">
      <w:pPr>
        <w:pStyle w:val="ListNumber"/>
        <w:spacing w:after="40" w:line="259" w:lineRule="auto"/>
        <w:ind w:left="432" w:hanging="259"/>
        <w:jc w:val="both"/>
      </w:pPr>
      <w:r>
        <w:rPr>
          <w:sz w:val="21"/>
        </w:rPr>
        <w:t>Generate the Package last, open every output, and retain the verified bundle.</w:t>
      </w:r>
    </w:p>
    <w:p w14:paraId="64E059C4" w14:textId="77777777" w:rsidR="00AC166C" w:rsidRDefault="00000000">
      <w:pPr>
        <w:keepNext/>
        <w:spacing w:before="100" w:after="60" w:line="259" w:lineRule="auto"/>
        <w:jc w:val="both"/>
      </w:pPr>
      <w:r>
        <w:rPr>
          <w:b/>
        </w:rPr>
        <w:t>Complete Information Flow</w:t>
      </w:r>
    </w:p>
    <w:p w14:paraId="0DE0B3E2" w14:textId="4A739E67" w:rsidR="00AC166C" w:rsidRDefault="00000000">
      <w:pPr>
        <w:spacing w:line="259" w:lineRule="auto"/>
        <w:jc w:val="both"/>
      </w:pPr>
      <w:r>
        <w:rPr>
          <w:b/>
        </w:rPr>
        <w:t xml:space="preserve">LMS flow: </w:t>
      </w:r>
      <w:r>
        <w:t xml:space="preserve">CRM/reference settings </w:t>
      </w:r>
      <w:r w:rsidR="007421D0">
        <w:t>→</w:t>
      </w:r>
      <w:r>
        <w:t xml:space="preserve"> Staff and trainee identities </w:t>
      </w:r>
      <w:r w:rsidR="007421D0">
        <w:t>→</w:t>
      </w:r>
      <w:r>
        <w:t xml:space="preserve"> Training setup and enrollment </w:t>
      </w:r>
      <w:r w:rsidR="007421D0">
        <w:t>→</w:t>
      </w:r>
      <w:r>
        <w:t xml:space="preserve"> Course sections/materials/tests </w:t>
      </w:r>
      <w:r w:rsidR="007421D0">
        <w:t>→</w:t>
      </w:r>
      <w:r>
        <w:t xml:space="preserve"> Attendance and attempts </w:t>
      </w:r>
      <w:r w:rsidR="007421D0">
        <w:t>→</w:t>
      </w:r>
      <w:r>
        <w:t xml:space="preserve"> Practical evaluation and marks </w:t>
      </w:r>
      <w:r w:rsidR="007421D0">
        <w:t>→</w:t>
      </w:r>
      <w:r>
        <w:t xml:space="preserve"> Result release </w:t>
      </w:r>
      <w:r w:rsidR="007421D0">
        <w:t>→</w:t>
      </w:r>
      <w:r>
        <w:t xml:space="preserve"> Certificate and package generation </w:t>
      </w:r>
      <w:r w:rsidR="007421D0">
        <w:t>→</w:t>
      </w:r>
      <w:r>
        <w:t xml:space="preserve"> Dashboard and profile history.</w:t>
      </w:r>
    </w:p>
    <w:sectPr w:rsidR="00AC166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F4D82" w14:textId="77777777" w:rsidR="000F76EC" w:rsidRDefault="000F76EC">
      <w:pPr>
        <w:spacing w:after="0" w:line="240" w:lineRule="auto"/>
      </w:pPr>
      <w:r>
        <w:separator/>
      </w:r>
    </w:p>
  </w:endnote>
  <w:endnote w:type="continuationSeparator" w:id="0">
    <w:p w14:paraId="39A73EB6" w14:textId="77777777" w:rsidR="000F76EC" w:rsidRDefault="000F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1EAF23CB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245BA8">
      <w:rPr>
        <w:sz w:val="18"/>
      </w:rPr>
      <w:t xml:space="preserve">Per Tab </w:t>
    </w:r>
    <w:proofErr w:type="spellStart"/>
    <w:r w:rsidR="00245BA8">
      <w:rPr>
        <w:sz w:val="18"/>
      </w:rPr>
      <w:t>Explaination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A6C24" w14:textId="77777777" w:rsidR="000F76EC" w:rsidRDefault="000F76EC">
      <w:pPr>
        <w:spacing w:after="0" w:line="240" w:lineRule="auto"/>
      </w:pPr>
      <w:r>
        <w:separator/>
      </w:r>
    </w:p>
  </w:footnote>
  <w:footnote w:type="continuationSeparator" w:id="0">
    <w:p w14:paraId="5DBAA05C" w14:textId="77777777" w:rsidR="000F76EC" w:rsidRDefault="000F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245BA8"/>
    <w:rsid w:val="0029639D"/>
    <w:rsid w:val="00314417"/>
    <w:rsid w:val="00326F90"/>
    <w:rsid w:val="0058754C"/>
    <w:rsid w:val="00675834"/>
    <w:rsid w:val="007421D0"/>
    <w:rsid w:val="00785A27"/>
    <w:rsid w:val="008F33CB"/>
    <w:rsid w:val="009E58A5"/>
    <w:rsid w:val="00AA1D8D"/>
    <w:rsid w:val="00AC166C"/>
    <w:rsid w:val="00AC5B22"/>
    <w:rsid w:val="00B47730"/>
    <w:rsid w:val="00C11037"/>
    <w:rsid w:val="00CB0664"/>
    <w:rsid w:val="00F04C55"/>
    <w:rsid w:val="00F34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3523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8</cp:revision>
  <dcterms:created xsi:type="dcterms:W3CDTF">2013-12-23T23:15:00Z</dcterms:created>
  <dcterms:modified xsi:type="dcterms:W3CDTF">2026-08-13T02:34:00Z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